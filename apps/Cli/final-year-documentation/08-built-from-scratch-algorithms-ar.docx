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300" w:lineRule="auto"/>
        <w:jc w:val="center"/>
        <w:keepNext w:val="0"/>
        <w:bidi w:val="1"/>
      </w:pPr>
      <w:r>
        <w:rPr>
          <w:rFonts w:ascii="Cairo" w:hAnsi="Cairo" w:cs="Cairo" w:eastAsia="Cairo"/>
          <w:b/>
          <w:color w:val="22A6B3"/>
          <w:sz w:val="22"/>
          <w:rtl w:val="1"/>
        </w:rPr>
        <w:t>مشروع التخرج • هندسة البرمجيات</w:t>
      </w:r>
    </w:p>
    <w:p>
      <w:pPr>
        <w:spacing w:before="0" w:after="200" w:line="300" w:lineRule="auto"/>
        <w:jc w:val="center"/>
        <w:keepNext w:val="0"/>
        <w:bidi w:val="1"/>
      </w:pPr>
      <w:r>
        <w:rPr>
          <w:rFonts w:ascii="Cairo" w:hAnsi="Cairo" w:cs="Cairo" w:eastAsia="Cairo"/>
          <w:b/>
          <w:color w:val="17233C"/>
          <w:sz w:val="54"/>
          <w:rtl w:val="1"/>
        </w:rPr>
        <w:t>الخوارزميات التي بنيناها من الصفر داخل Gent CLI</w:t>
      </w:r>
    </w:p>
    <w:p>
      <w:pPr>
        <w:spacing w:before="0" w:after="520" w:line="300" w:lineRule="auto"/>
        <w:jc w:val="center"/>
        <w:keepNext w:val="0"/>
        <w:bidi w:val="1"/>
      </w:pPr>
      <w:r>
        <w:rPr>
          <w:rFonts w:ascii="Cairo" w:hAnsi="Cairo" w:cs="Cairo" w:eastAsia="Cairo"/>
          <w:b w:val="0"/>
          <w:color w:val="1F4D78"/>
          <w:sz w:val="30"/>
          <w:rtl w:val="1"/>
        </w:rPr>
        <w:t>دليل عربي موثّق بالكود والاختبارات الفعلية</w:t>
      </w:r>
    </w:p>
    <w:p>
      <w:pPr>
        <w:spacing w:before="80" w:after="160" w:line="288" w:lineRule="auto"/>
        <w:ind w:left="115" w:right="115"/>
        <w:jc w:val="right"/>
        <w:bidi w:val="1"/>
        <w:shd w:fill="EAF8FA"/>
        <w:pBdr>
          <w:top w:val="single" w:sz="5" w:space="5" w:color="B9DDE1"/>
          <w:left w:val="single" w:sz="5" w:space="5" w:color="B9DDE1"/>
          <w:bottom w:val="single" w:sz="5" w:space="5" w:color="B9DDE1"/>
          <w:right w:val="single" w:sz="5" w:space="5" w:color="B9DDE1"/>
        </w:pBdr>
      </w:pPr>
      <w:r>
        <w:rPr>
          <w:rFonts w:ascii="Cairo" w:hAnsi="Cairo" w:cs="Cairo" w:eastAsia="Cairo"/>
          <w:b/>
          <w:color w:val="1F4D78"/>
          <w:sz w:val="21"/>
          <w:rtl w:val="1"/>
        </w:rPr>
        <w:t xml:space="preserve">تعريف مهم: </w:t>
      </w:r>
      <w:r>
        <w:rPr>
          <w:rFonts w:ascii="Cairo" w:hAnsi="Cairo" w:cs="Cairo" w:eastAsia="Cairo"/>
          <w:b w:val="0"/>
          <w:color w:val="17233C"/>
          <w:sz w:val="21"/>
          <w:rtl w:val="1"/>
        </w:rPr>
        <w:t>المقصود بـ«من الصفر» أننا كتبنا منطق التخزين والمقارنة والدمج والتاريخ والمزامنة داخل المشروع، ولم نستدع Git أو مكتبة جاهزة تنفذ نظام التحكم بالإصدارات. استُخدمت فقط بدائيات موثوقة مثل SHA-256 وzlib والملفات وHTTP.</w:t>
      </w:r>
    </w:p>
    <w:p>
      <w:pPr>
        <w:spacing w:before="920" w:after="80" w:line="300" w:lineRule="auto"/>
        <w:jc w:val="center"/>
        <w:keepNext w:val="0"/>
        <w:bidi w:val="1"/>
      </w:pPr>
      <w:r>
        <w:rPr>
          <w:rFonts w:ascii="Cairo" w:hAnsi="Cairo" w:cs="Cairo" w:eastAsia="Cairo"/>
          <w:b/>
          <w:color w:val="17233C"/>
          <w:sz w:val="24"/>
          <w:rtl w:val="1"/>
        </w:rPr>
        <w:t>إعداد: عبد الرحمن قنواتي</w:t>
      </w:r>
    </w:p>
    <w:p>
      <w:pPr>
        <w:spacing w:before="0" w:after="80" w:line="300" w:lineRule="auto"/>
        <w:jc w:val="center"/>
        <w:keepNext w:val="0"/>
        <w:bidi w:val="1"/>
      </w:pPr>
      <w:r>
        <w:rPr>
          <w:rFonts w:ascii="Cairo" w:hAnsi="Cairo" w:cs="Cairo" w:eastAsia="Cairo"/>
          <w:b w:val="0"/>
          <w:color w:val="667085"/>
          <w:sz w:val="21"/>
          <w:rtl w:val="1"/>
        </w:rPr>
        <w:t>المشروع المرجعي: Gent CLI • الإصدار البرمجي الحالي 15.0.0</w:t>
      </w:r>
    </w:p>
    <w:p>
      <w:pPr>
        <w:spacing w:before="0" w:after="80" w:line="300" w:lineRule="auto"/>
        <w:jc w:val="center"/>
        <w:keepNext w:val="0"/>
        <w:bidi w:val="1"/>
      </w:pPr>
      <w:r>
        <w:rPr>
          <w:rFonts w:ascii="Cairo" w:hAnsi="Cairo" w:cs="Cairo" w:eastAsia="Cairo"/>
          <w:b w:val="0"/>
          <w:color w:val="667085"/>
          <w:sz w:val="21"/>
          <w:rtl w:val="1"/>
        </w:rPr>
        <w:t>تاريخ التحقق: 3 أيلول 2026</w:t>
      </w:r>
    </w:p>
    <w:p>
      <w:pPr>
        <w:spacing w:before="880" w:after="120" w:line="300" w:lineRule="auto"/>
        <w:jc w:val="center"/>
        <w:keepNext w:val="0"/>
        <w:bidi w:val="1"/>
      </w:pPr>
      <w:r>
        <w:rPr>
          <w:rFonts w:ascii="Cairo" w:hAnsi="Cairo" w:cs="Cairo" w:eastAsia="Cairo"/>
          <w:b w:val="0"/>
          <w:color w:val="667085"/>
          <w:sz w:val="19"/>
          <w:rtl w:val="1"/>
        </w:rPr>
        <w:t>الوثيقة 08 ضمن حزمة توثيق مشروع التخرج</w:t>
      </w:r>
    </w:p>
    <w:p>
      <w:r>
        <w:br w:type="page"/>
      </w:r>
    </w:p>
    <w:p>
      <w:pPr>
        <w:pStyle w:val="Heading1"/>
        <w:jc w:val="right"/>
        <w:keepNext/>
        <w:bidi w:val="1"/>
      </w:pPr>
      <w:r>
        <w:rPr>
          <w:rFonts w:ascii="Cairo" w:hAnsi="Cairo" w:cs="Cairo" w:eastAsia="Cairo"/>
          <w:b/>
          <w:color w:val="2E74B5"/>
          <w:sz w:val="32"/>
          <w:rtl w:val="1"/>
        </w:rPr>
        <w:t>الملخص التنفيذي</w:t>
      </w:r>
    </w:p>
    <w:p>
      <w:pPr>
        <w:spacing w:before="0" w:after="120" w:line="300" w:lineRule="auto"/>
        <w:jc w:val="right"/>
        <w:keepNext w:val="0"/>
        <w:bidi w:val="1"/>
      </w:pPr>
      <w:r>
        <w:rPr>
          <w:rFonts w:ascii="Cairo" w:hAnsi="Cairo" w:cs="Cairo" w:eastAsia="Cairo"/>
          <w:b w:val="0"/>
          <w:color w:val="17233C"/>
          <w:sz w:val="22"/>
          <w:rtl w:val="1"/>
        </w:rPr>
        <w:t>Gent هو نظام تحكم بالإصدارات شبيه بـ Git، لكن نواته المحلية مكتوبة داخل المشروع نفسه. تبدأ العملية من تحويل الملفات إلى كائنات معنونة بالمحتوى، ثم بناء لقطات شجرية والتزامات مترابطة، وبعدها مقارنة النسخ ودمج الفروع ونقل الكائنات الناقصة إلى الخادم. هذه الوثيقة تشرح الخوارزميات والآليات الخوارزمية المنفذة فعلًا، لا المقترحات المستقبلية.</w:t>
      </w:r>
    </w:p>
    <w:p>
      <w:pPr>
        <w:spacing w:before="80" w:after="160" w:line="288" w:lineRule="auto"/>
        <w:ind w:left="115" w:right="115"/>
        <w:jc w:val="right"/>
        <w:bidi w:val="1"/>
        <w:shd w:fill="E8EEF5"/>
        <w:pBdr>
          <w:top w:val="single" w:sz="5" w:space="5" w:color="B9DDE1"/>
          <w:left w:val="single" w:sz="5" w:space="5" w:color="B9DDE1"/>
          <w:bottom w:val="single" w:sz="5" w:space="5" w:color="B9DDE1"/>
          <w:right w:val="single" w:sz="5" w:space="5" w:color="B9DDE1"/>
        </w:pBdr>
      </w:pPr>
      <w:r>
        <w:rPr>
          <w:rFonts w:ascii="Cairo" w:hAnsi="Cairo" w:cs="Cairo" w:eastAsia="Cairo"/>
          <w:b/>
          <w:color w:val="1F4D78"/>
          <w:sz w:val="21"/>
          <w:rtl w:val="1"/>
        </w:rPr>
        <w:t xml:space="preserve">التحقق الحالي: </w:t>
      </w:r>
      <w:r>
        <w:rPr>
          <w:rFonts w:ascii="Cairo" w:hAnsi="Cairo" w:cs="Cairo" w:eastAsia="Cairo"/>
          <w:b w:val="0"/>
          <w:color w:val="17233C"/>
          <w:sz w:val="21"/>
          <w:rtl w:val="1"/>
        </w:rPr>
        <w:t>تم تشغيل حزمة الاختبارات الفعلية قبل إنشاء الوثيقة: 44 اختبار وحدة نجحت، ثم نجحت جميع سيناريوهات offline E2E الخاصة بالدمج والتعارض وundo/redo وأوامر العرض.</w:t>
      </w:r>
    </w:p>
    <w:p>
      <w:pPr>
        <w:pStyle w:val="Heading2"/>
        <w:jc w:val="right"/>
        <w:keepNext/>
        <w:bidi w:val="1"/>
      </w:pPr>
      <w:r>
        <w:rPr>
          <w:rFonts w:ascii="Cairo" w:hAnsi="Cairo" w:cs="Cairo" w:eastAsia="Cairo"/>
          <w:b/>
          <w:color w:val="2E74B5"/>
          <w:sz w:val="26"/>
          <w:rtl w:val="1"/>
        </w:rPr>
        <w:t>حدود عبارة «بنيناها من الصفر»</w:t>
      </w:r>
    </w:p>
    <w:p>
      <w:pPr>
        <w:spacing w:before="0" w:after="80" w:line="300" w:lineRule="auto"/>
        <w:jc w:val="right"/>
        <w:keepNext w:val="0"/>
        <w:bidi w:val="1"/>
        <w:numPr>
          <w:ilvl w:val="0"/>
          <w:numId w:val="41"/>
        </w:numPr>
      </w:pPr>
      <w:r>
        <w:rPr>
          <w:rFonts w:ascii="Cairo" w:hAnsi="Cairo" w:cs="Cairo" w:eastAsia="Cairo"/>
          <w:b w:val="0"/>
          <w:color w:val="17233C"/>
          <w:sz w:val="22"/>
          <w:rtl w:val="1"/>
        </w:rPr>
        <w:t>كتبنا تنسيق الكائنات، ومسارات التخزين، وإزالة التكرار، وبناء الأشجار، ومصفوفة LCS، والتتبع العكسي، وتكوين hunks، والدمج الثلاثي وقواعد فض التعارض، واجتياز رسم الالتزامات، وسجل العمليات، واختيار حزمة push/pull.</w:t>
      </w:r>
    </w:p>
    <w:p>
      <w:pPr>
        <w:spacing w:before="0" w:after="80" w:line="300" w:lineRule="auto"/>
        <w:jc w:val="right"/>
        <w:keepNext w:val="0"/>
        <w:bidi w:val="1"/>
        <w:numPr>
          <w:ilvl w:val="0"/>
          <w:numId w:val="41"/>
        </w:numPr>
      </w:pPr>
      <w:r>
        <w:rPr>
          <w:rFonts w:ascii="Cairo" w:hAnsi="Cairo" w:cs="Cairo" w:eastAsia="Cairo"/>
          <w:b w:val="0"/>
          <w:color w:val="17233C"/>
          <w:sz w:val="22"/>
          <w:rtl w:val="1"/>
        </w:rPr>
        <w:t>لم نكتب دالة SHA-256 التشفيرية ولا خوارزمية zlib نفسها؛ استدعينا تطبيق Node.js الموثوق لهما ثم بنينا فوقهما نظام Gent.</w:t>
      </w:r>
    </w:p>
    <w:p>
      <w:pPr>
        <w:spacing w:before="0" w:after="80" w:line="300" w:lineRule="auto"/>
        <w:jc w:val="right"/>
        <w:keepNext w:val="0"/>
        <w:bidi w:val="1"/>
        <w:numPr>
          <w:ilvl w:val="0"/>
          <w:numId w:val="41"/>
        </w:numPr>
      </w:pPr>
      <w:r>
        <w:rPr>
          <w:rFonts w:ascii="Cairo" w:hAnsi="Cairo" w:cs="Cairo" w:eastAsia="Cairo"/>
          <w:b w:val="0"/>
          <w:color w:val="17233C"/>
          <w:sz w:val="22"/>
          <w:rtl w:val="1"/>
        </w:rPr>
        <w:t>لم نستخدم Git لتنفيذ add أو commit أو diff أو merge أو push أو pull؛ التنسيق والحالة والخوارزميات موجودة في apps/Cli/src.</w:t>
      </w:r>
    </w:p>
    <w:p>
      <w:pPr>
        <w:spacing w:before="0" w:after="80" w:line="300" w:lineRule="auto"/>
        <w:jc w:val="right"/>
        <w:keepNext w:val="0"/>
        <w:bidi w:val="1"/>
        <w:numPr>
          <w:ilvl w:val="0"/>
          <w:numId w:val="41"/>
        </w:numPr>
      </w:pPr>
      <w:r>
        <w:rPr>
          <w:rFonts w:ascii="Cairo" w:hAnsi="Cairo" w:cs="Cairo" w:eastAsia="Cairo"/>
          <w:b w:val="0"/>
          <w:color w:val="17233C"/>
          <w:sz w:val="22"/>
          <w:rtl w:val="1"/>
        </w:rPr>
        <w:t>Axios وواجهات الملفات أدوات نقل وإدخال/إخراج؛ القرار الخوارزمي وإدارة الحالة والتعارض من كود المشروع.</w:t>
      </w:r>
    </w:p>
    <w:p>
      <w:pPr>
        <w:pStyle w:val="Heading2"/>
        <w:jc w:val="right"/>
        <w:keepNext/>
        <w:bidi w:val="1"/>
      </w:pPr>
      <w:r>
        <w:rPr>
          <w:rFonts w:ascii="Cairo" w:hAnsi="Cairo" w:cs="Cairo" w:eastAsia="Cairo"/>
          <w:b/>
          <w:color w:val="2E74B5"/>
          <w:sz w:val="26"/>
          <w:rtl w:val="1"/>
        </w:rPr>
        <w:t>الخوارزميات المشمولة</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shd w:fill="E8EEF5"/>
            <w:vAlign w:val="center"/>
            <w:tcMar>
              <w:top w:w="90" w:type="dxa"/>
              <w:start w:w="120" w:type="dxa"/>
              <w:bottom w:w="90" w:type="dxa"/>
              <w:end w:w="120" w:type="dxa"/>
            </w:tcMar>
          </w:tcPr>
          <w:p>
            <w:pPr>
              <w:spacing w:after="0"/>
              <w:jc w:val="center"/>
              <w:bidi w:val="1"/>
            </w:pPr>
            <w:r>
              <w:rPr>
                <w:rFonts w:ascii="Cairo" w:hAnsi="Cairo" w:cs="Cairo" w:eastAsia="Cairo"/>
                <w:b/>
                <w:color w:val="1F4D78"/>
                <w:sz w:val="19"/>
                <w:rtl w:val="1"/>
              </w:rPr>
              <w:t>المجموعة</w:t>
            </w:r>
          </w:p>
        </w:tc>
        <w:tc>
          <w:tcPr>
            <w:tcW w:type="dxa" w:w="6860"/>
            <w:shd w:fill="E8EEF5"/>
            <w:vAlign w:val="center"/>
            <w:tcMar>
              <w:top w:w="90" w:type="dxa"/>
              <w:start w:w="120" w:type="dxa"/>
              <w:bottom w:w="90" w:type="dxa"/>
              <w:end w:w="120" w:type="dxa"/>
            </w:tcMar>
          </w:tcPr>
          <w:p>
            <w:pPr>
              <w:spacing w:after="0"/>
              <w:jc w:val="center"/>
              <w:bidi w:val="1"/>
            </w:pPr>
            <w:r>
              <w:rPr>
                <w:rFonts w:ascii="Cairo" w:hAnsi="Cairo" w:cs="Cairo" w:eastAsia="Cairo"/>
                <w:b/>
                <w:color w:val="1F4D78"/>
                <w:sz w:val="19"/>
                <w:rtl w:val="1"/>
              </w:rPr>
              <w:t>الخوارزميات المنفذة</w:t>
            </w:r>
          </w:p>
        </w:tc>
      </w:tr>
      <w:tr>
        <w:tc>
          <w:tcPr>
            <w:tcW w:type="dxa" w:w="25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الكائنات والتجزئة</w:t>
            </w:r>
          </w:p>
        </w:tc>
        <w:tc>
          <w:tcPr>
            <w:tcW w:type="dxa" w:w="686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التخزين الموجّه بالمحتوى، الشجرة الحتمية، FNV-1a، كشف الثنائي وفك تمثيل الخادم.</w:t>
            </w:r>
          </w:p>
        </w:tc>
      </w:tr>
      <w:tr>
        <w:tc>
          <w:tcPr>
            <w:tcW w:type="dxa" w:w="25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الفروق</w:t>
            </w:r>
          </w:p>
        </w:tc>
        <w:tc>
          <w:tcPr>
            <w:tcW w:type="dxa" w:w="686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LCS، قص المقدمة والنهاية، تلخيص العمليات، وتوليد unified hunks.</w:t>
            </w:r>
          </w:p>
        </w:tc>
      </w:tr>
      <w:tr>
        <w:tc>
          <w:tcPr>
            <w:tcW w:type="dxa" w:w="25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الدمج</w:t>
            </w:r>
          </w:p>
        </w:tc>
        <w:tc>
          <w:tcPr>
            <w:tcW w:type="dxa" w:w="686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diff3، sub-merge، دمج JSON، اتحاد import، دمج الأشجار، وأصل الدمج DAG.</w:t>
            </w:r>
          </w:p>
        </w:tc>
      </w:tr>
      <w:tr>
        <w:tc>
          <w:tcPr>
            <w:tcW w:type="dxa" w:w="25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التاريخ والمزامنة</w:t>
            </w:r>
          </w:p>
        </w:tc>
        <w:tc>
          <w:tcPr>
            <w:tcW w:type="dxa" w:w="686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إنشاء commit، journal undo/redo، اختيار pack في push، وقرار pull.</w:t>
            </w:r>
          </w:p>
        </w:tc>
      </w:tr>
      <w:tr>
        <w:tc>
          <w:tcPr>
            <w:tcW w:type="dxa" w:w="25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البنية المساندة</w:t>
            </w:r>
          </w:p>
        </w:tc>
        <w:tc>
          <w:tcPr>
            <w:tcW w:type="dxa" w:w="686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مطابقة ignore المتداخلة، طابور JWT refresh، وfallback الذكاء الاصطناعي.</w:t>
            </w:r>
          </w:p>
        </w:tc>
      </w:tr>
    </w:tbl>
    <w:p>
      <w:pPr>
        <w:spacing w:before="0" w:after="60" w:line="300" w:lineRule="auto"/>
        <w:jc w:val="right"/>
        <w:keepNext w:val="0"/>
        <w:bidi w:val="1"/>
      </w:pPr>
      <w:r>
        <w:rPr>
          <w:rFonts w:ascii="Cairo" w:hAnsi="Cairo" w:cs="Cairo" w:eastAsia="Cairo"/>
          <w:b w:val="0"/>
          <w:color w:val="17233C"/>
          <w:sz w:val="22"/>
          <w:rtl w:val="1"/>
        </w:rPr>
      </w:r>
    </w:p>
    <w:p>
      <w:r>
        <w:br w:type="page"/>
      </w:r>
    </w:p>
    <w:p>
      <w:pPr>
        <w:pStyle w:val="Heading1"/>
        <w:jc w:val="right"/>
        <w:keepNext/>
        <w:bidi w:val="1"/>
      </w:pPr>
      <w:r>
        <w:rPr>
          <w:rFonts w:ascii="Cairo" w:hAnsi="Cairo" w:cs="Cairo" w:eastAsia="Cairo"/>
          <w:b/>
          <w:color w:val="2E74B5"/>
          <w:sz w:val="32"/>
          <w:rtl w:val="1"/>
        </w:rPr>
        <w:t>الفصل الأول — تخزين المحتوى وبناء اللقطات</w:t>
      </w:r>
    </w:p>
    <w:p>
      <w:pPr>
        <w:pStyle w:val="Heading2"/>
        <w:jc w:val="right"/>
        <w:keepNext/>
        <w:bidi w:val="1"/>
      </w:pPr>
      <w:r>
        <w:rPr>
          <w:rFonts w:ascii="Cairo" w:hAnsi="Cairo" w:cs="Cairo" w:eastAsia="Cairo"/>
          <w:b/>
          <w:color w:val="2E74B5"/>
          <w:sz w:val="26"/>
          <w:rtl w:val="1"/>
        </w:rPr>
        <w:t>1. التخزين الموجّه بالمحتوى وإزالة التكرار</w:t>
      </w:r>
    </w:p>
    <w:p>
      <w:pPr>
        <w:spacing w:before="80" w:after="160" w:line="288" w:lineRule="auto"/>
        <w:ind w:left="115" w:right="115"/>
        <w:jc w:val="right"/>
        <w:bidi w:val="1"/>
        <w:shd w:fill="F4F6F9"/>
        <w:pBdr>
          <w:top w:val="single" w:sz="5" w:space="5" w:color="B9DDE1"/>
          <w:left w:val="single" w:sz="5" w:space="5" w:color="B9DDE1"/>
          <w:bottom w:val="single" w:sz="5" w:space="5" w:color="B9DDE1"/>
          <w:right w:val="single" w:sz="5" w:space="5" w:color="B9DDE1"/>
        </w:pBdr>
      </w:pPr>
      <w:r>
        <w:rPr>
          <w:rFonts w:ascii="Cairo" w:hAnsi="Cairo" w:cs="Cairo" w:eastAsia="Cairo"/>
          <w:b/>
          <w:color w:val="176B55"/>
          <w:sz w:val="21"/>
          <w:rtl w:val="1"/>
        </w:rPr>
        <w:t xml:space="preserve">التنفيذ الفعلي: </w:t>
      </w:r>
      <w:r>
        <w:rPr>
          <w:rFonts w:ascii="Cairo" w:hAnsi="Cairo" w:cs="Cairo" w:eastAsia="Cairo"/>
          <w:b w:val="0"/>
          <w:color w:val="17233C"/>
          <w:sz w:val="21"/>
          <w:rtl w:val="1"/>
        </w:rPr>
        <w:t>موجود في src/utils/hash-engine.js — hash.test.js: الحتمية، round-trip، إزالة التكرار، والثنائيات</w:t>
      </w:r>
    </w:p>
    <w:p>
      <w:pPr>
        <w:spacing w:before="0" w:after="120" w:line="300" w:lineRule="auto"/>
        <w:jc w:val="right"/>
        <w:keepNext w:val="0"/>
        <w:bidi w:val="1"/>
      </w:pPr>
      <w:r>
        <w:rPr>
          <w:rFonts w:ascii="Cairo" w:hAnsi="Cairo" w:cs="Cairo" w:eastAsia="Cairo"/>
          <w:b w:val="0"/>
          <w:color w:val="17233C"/>
          <w:sz w:val="22"/>
          <w:rtl w:val="1"/>
        </w:rPr>
        <w:t>تحويل محتوى الملف إلى كائن blob له هوية ثابتة، وضغطه وتخزينه مرة واحدة داخل .gent/objects.</w:t>
      </w:r>
    </w:p>
    <w:p>
      <w:pPr>
        <w:spacing w:after="120" w:line="300" w:lineRule="auto"/>
        <w:jc w:val="right"/>
        <w:bidi w:val="1"/>
      </w:pPr>
      <w:r>
        <w:rPr>
          <w:rFonts w:ascii="Cairo" w:hAnsi="Cairo" w:cs="Cairo" w:eastAsia="Cairo"/>
          <w:b/>
          <w:color w:val="17233C"/>
          <w:sz w:val="22"/>
          <w:rtl w:val="1"/>
        </w:rPr>
        <w:t xml:space="preserve">ما بنيناه نحن: </w:t>
      </w:r>
      <w:r>
        <w:rPr>
          <w:rFonts w:ascii="Cairo" w:hAnsi="Cairo" w:cs="Cairo" w:eastAsia="Cairo"/>
          <w:b w:val="0"/>
          <w:color w:val="17233C"/>
          <w:sz w:val="22"/>
          <w:rtl w:val="1"/>
        </w:rPr>
        <w:t>حددنا تنسيق الكائن &lt;type&gt; &lt;size&gt;\0&lt;content&gt;، ومسار التقسيم إلى أول محرفين وبقية الهاش، وفحص الوجود قبل الكتابة، ومنطق القراءة بعد فك الضغط.</w:t>
      </w:r>
    </w:p>
    <w:p>
      <w:pPr>
        <w:spacing w:after="120" w:line="300" w:lineRule="auto"/>
        <w:jc w:val="right"/>
        <w:bidi w:val="1"/>
      </w:pPr>
      <w:r>
        <w:rPr>
          <w:rFonts w:ascii="Cairo" w:hAnsi="Cairo" w:cs="Cairo" w:eastAsia="Cairo"/>
          <w:b/>
          <w:color w:val="17233C"/>
          <w:sz w:val="22"/>
          <w:rtl w:val="1"/>
        </w:rPr>
        <w:t xml:space="preserve">البدائيات الجاهزة المستخدمة: </w:t>
      </w:r>
      <w:r>
        <w:rPr>
          <w:rFonts w:ascii="Cairo" w:hAnsi="Cairo" w:cs="Cairo" w:eastAsia="Cairo"/>
          <w:b w:val="0"/>
          <w:color w:val="17233C"/>
          <w:sz w:val="22"/>
          <w:rtl w:val="1"/>
        </w:rPr>
        <w:t>crypto.createHash('sha256') وzlib.deflate/inflate؛ وهما بدائيتان فقط، لا نظام تخزين إصدارات جاهز.</w:t>
      </w:r>
    </w:p>
    <w:p>
      <w:pPr>
        <w:pStyle w:val="Heading3"/>
        <w:jc w:val="right"/>
        <w:keepNext/>
        <w:bidi w:val="1"/>
      </w:pPr>
      <w:r>
        <w:rPr>
          <w:rFonts w:ascii="Cairo" w:hAnsi="Cairo" w:cs="Cairo" w:eastAsia="Cairo"/>
          <w:b/>
          <w:color w:val="1F4D78"/>
          <w:sz w:val="24"/>
          <w:rtl w:val="1"/>
        </w:rPr>
        <w:t>خطوات التنفيذ</w:t>
      </w:r>
    </w:p>
    <w:p>
      <w:pPr>
        <w:spacing w:before="0" w:after="80" w:line="300" w:lineRule="auto"/>
        <w:jc w:val="right"/>
        <w:keepNext w:val="0"/>
        <w:bidi w:val="1"/>
        <w:numPr>
          <w:ilvl w:val="0"/>
          <w:numId w:val="101"/>
        </w:numPr>
      </w:pPr>
      <w:r>
        <w:rPr>
          <w:rFonts w:ascii="Cairo" w:hAnsi="Cairo" w:cs="Cairo" w:eastAsia="Cairo"/>
          <w:b w:val="0"/>
          <w:color w:val="17233C"/>
          <w:sz w:val="22"/>
          <w:rtl w:val="1"/>
        </w:rPr>
        <w:t>حوّل المحتوى إلى Buffer واحسب حجمه بالبايت.</w:t>
      </w:r>
    </w:p>
    <w:p>
      <w:pPr>
        <w:spacing w:before="0" w:after="80" w:line="300" w:lineRule="auto"/>
        <w:jc w:val="right"/>
        <w:keepNext w:val="0"/>
        <w:bidi w:val="1"/>
        <w:numPr>
          <w:ilvl w:val="0"/>
          <w:numId w:val="101"/>
        </w:numPr>
      </w:pPr>
      <w:r>
        <w:rPr>
          <w:rFonts w:ascii="Cairo" w:hAnsi="Cairo" w:cs="Cairo" w:eastAsia="Cairo"/>
          <w:b w:val="0"/>
          <w:color w:val="17233C"/>
          <w:sz w:val="22"/>
          <w:rtl w:val="1"/>
        </w:rPr>
        <w:t>ابنِ header يضم النوع والحجم ومحرف null ثم ادمجه مع المحتوى.</w:t>
      </w:r>
    </w:p>
    <w:p>
      <w:pPr>
        <w:spacing w:before="0" w:after="80" w:line="300" w:lineRule="auto"/>
        <w:jc w:val="right"/>
        <w:keepNext w:val="0"/>
        <w:bidi w:val="1"/>
        <w:numPr>
          <w:ilvl w:val="0"/>
          <w:numId w:val="101"/>
        </w:numPr>
      </w:pPr>
      <w:r>
        <w:rPr>
          <w:rFonts w:ascii="Cairo" w:hAnsi="Cairo" w:cs="Cairo" w:eastAsia="Cairo"/>
          <w:b w:val="0"/>
          <w:color w:val="17233C"/>
          <w:sz w:val="22"/>
          <w:rtl w:val="1"/>
        </w:rPr>
        <w:t>احسب SHA-256 للجسم الكامل واجعله مفتاح الكائن.</w:t>
      </w:r>
    </w:p>
    <w:p>
      <w:pPr>
        <w:spacing w:before="0" w:after="80" w:line="300" w:lineRule="auto"/>
        <w:jc w:val="right"/>
        <w:keepNext w:val="0"/>
        <w:bidi w:val="1"/>
        <w:numPr>
          <w:ilvl w:val="0"/>
          <w:numId w:val="101"/>
        </w:numPr>
      </w:pPr>
      <w:r>
        <w:rPr>
          <w:rFonts w:ascii="Cairo" w:hAnsi="Cairo" w:cs="Cairo" w:eastAsia="Cairo"/>
          <w:b w:val="0"/>
          <w:color w:val="17233C"/>
          <w:sz w:val="22"/>
          <w:rtl w:val="1"/>
        </w:rPr>
        <w:t>اشتق المسار objects/xx/rest؛ إذا كان موجودًا فأعد الهاش بلا كتابة جديدة.</w:t>
      </w:r>
    </w:p>
    <w:p>
      <w:pPr>
        <w:spacing w:before="0" w:after="80" w:line="300" w:lineRule="auto"/>
        <w:jc w:val="right"/>
        <w:keepNext w:val="0"/>
        <w:bidi w:val="1"/>
        <w:numPr>
          <w:ilvl w:val="0"/>
          <w:numId w:val="101"/>
        </w:numPr>
      </w:pPr>
      <w:r>
        <w:rPr>
          <w:rFonts w:ascii="Cairo" w:hAnsi="Cairo" w:cs="Cairo" w:eastAsia="Cairo"/>
          <w:b w:val="0"/>
          <w:color w:val="17233C"/>
          <w:sz w:val="22"/>
          <w:rtl w:val="1"/>
        </w:rPr>
        <w:t>اضغط الجسم واكتبه، وعند القراءة فك الضغط وتجاوز header حتى null.</w:t>
      </w:r>
    </w:p>
    <w:p>
      <w:pPr>
        <w:pStyle w:val="Heading3"/>
        <w:jc w:val="right"/>
        <w:keepNext/>
        <w:bidi w:val="1"/>
      </w:pPr>
      <w:r>
        <w:rPr>
          <w:rFonts w:ascii="Cairo" w:hAnsi="Cairo" w:cs="Cairo" w:eastAsia="Cairo"/>
          <w:b/>
          <w:color w:val="1F4D78"/>
          <w:sz w:val="24"/>
          <w:rtl w:val="1"/>
        </w:rPr>
        <w:t>شبه الكود</w:t>
      </w:r>
    </w:p>
    <w:p>
      <w:pPr>
        <w:pStyle w:val="CodeBlock"/>
        <w:jc w:val="left"/>
        <w:bidi w:val="0"/>
      </w:pPr>
      <w:r>
        <w:rPr>
          <w:rFonts w:ascii="Courier New" w:hAnsi="Courier New" w:cs="Courier New" w:eastAsia="Courier New"/>
          <w:b w:val="0"/>
          <w:color w:val="1F4D78"/>
          <w:sz w:val="18"/>
        </w:rPr>
        <w:t>body = bytes(type + " " + size + "\0") + content</w:t>
      </w:r>
    </w:p>
    <w:p>
      <w:pPr>
        <w:pStyle w:val="CodeBlock"/>
        <w:jc w:val="left"/>
        <w:bidi w:val="0"/>
      </w:pPr>
      <w:r>
        <w:rPr>
          <w:rFonts w:ascii="Courier New" w:hAnsi="Courier New" w:cs="Courier New" w:eastAsia="Courier New"/>
          <w:b w:val="0"/>
          <w:color w:val="1F4D78"/>
          <w:sz w:val="18"/>
        </w:rPr>
        <w:t>hash = SHA256(body)</w:t>
      </w:r>
    </w:p>
    <w:p>
      <w:pPr>
        <w:pStyle w:val="CodeBlock"/>
        <w:jc w:val="left"/>
        <w:bidi w:val="0"/>
      </w:pPr>
      <w:r>
        <w:rPr>
          <w:rFonts w:ascii="Courier New" w:hAnsi="Courier New" w:cs="Courier New" w:eastAsia="Courier New"/>
          <w:b w:val="0"/>
          <w:color w:val="1F4D78"/>
          <w:sz w:val="18"/>
        </w:rPr>
        <w:t>path = objects / hash[0:2] / hash[2:]</w:t>
      </w:r>
    </w:p>
    <w:p>
      <w:pPr>
        <w:pStyle w:val="CodeBlock"/>
        <w:jc w:val="left"/>
        <w:bidi w:val="0"/>
      </w:pPr>
      <w:r>
        <w:rPr>
          <w:rFonts w:ascii="Courier New" w:hAnsi="Courier New" w:cs="Courier New" w:eastAsia="Courier New"/>
          <w:b w:val="0"/>
          <w:color w:val="1F4D78"/>
          <w:sz w:val="18"/>
        </w:rPr>
        <w:t>if not exists(path): write(path, zlib.deflate(body))</w:t>
      </w:r>
    </w:p>
    <w:p>
      <w:pPr>
        <w:pStyle w:val="CodeBlock"/>
        <w:jc w:val="left"/>
        <w:bidi w:val="0"/>
      </w:pPr>
      <w:r>
        <w:rPr>
          <w:rFonts w:ascii="Courier New" w:hAnsi="Courier New" w:cs="Courier New" w:eastAsia="Courier New"/>
          <w:b w:val="0"/>
          <w:color w:val="1F4D78"/>
          <w:sz w:val="18"/>
        </w:rPr>
        <w:t>return hash</w:t>
      </w:r>
    </w:p>
    <w:p>
      <w:pPr>
        <w:spacing w:after="120" w:line="300" w:lineRule="auto"/>
        <w:jc w:val="right"/>
        <w:bidi w:val="1"/>
      </w:pPr>
      <w:r>
        <w:rPr>
          <w:rFonts w:ascii="Cairo" w:hAnsi="Cairo" w:cs="Cairo" w:eastAsia="Cairo"/>
          <w:b/>
          <w:color w:val="17233C"/>
          <w:sz w:val="22"/>
          <w:rtl w:val="1"/>
        </w:rPr>
        <w:t xml:space="preserve">التعقيد: </w:t>
      </w:r>
      <w:r>
        <w:rPr>
          <w:rFonts w:ascii="Cairo" w:hAnsi="Cairo" w:cs="Cairo" w:eastAsia="Cairo"/>
          <w:b w:val="0"/>
          <w:color w:val="17233C"/>
          <w:sz w:val="22"/>
          <w:rtl w:val="1"/>
        </w:rPr>
        <w:t>O(n) زمنًا وO(n) ذاكرةً بالنسبة إلى حجم المحتوى.</w:t>
      </w:r>
    </w:p>
    <w:p>
      <w:pPr>
        <w:spacing w:after="200" w:line="300" w:lineRule="auto"/>
        <w:jc w:val="right"/>
        <w:bidi w:val="1"/>
      </w:pPr>
      <w:r>
        <w:rPr>
          <w:rFonts w:ascii="Cairo" w:hAnsi="Cairo" w:cs="Cairo" w:eastAsia="Cairo"/>
          <w:b/>
          <w:color w:val="17233C"/>
          <w:sz w:val="22"/>
          <w:rtl w:val="1"/>
        </w:rPr>
        <w:t xml:space="preserve">دليل الاختبار: </w:t>
      </w:r>
      <w:r>
        <w:rPr>
          <w:rFonts w:ascii="Cairo" w:hAnsi="Cairo" w:cs="Cairo" w:eastAsia="Cairo"/>
          <w:b w:val="0"/>
          <w:color w:val="17233C"/>
          <w:sz w:val="22"/>
          <w:rtl w:val="1"/>
        </w:rPr>
        <w:t>hashBlob deterministic؛ storeBlob/readBlob round-trip؛ identical content deduplicates؛ binary byte-exact.</w:t>
      </w:r>
    </w:p>
    <w:p>
      <w:pPr>
        <w:pStyle w:val="Heading2"/>
        <w:jc w:val="right"/>
        <w:keepNext/>
        <w:bidi w:val="1"/>
      </w:pPr>
      <w:r>
        <w:rPr>
          <w:rFonts w:ascii="Cairo" w:hAnsi="Cairo" w:cs="Cairo" w:eastAsia="Cairo"/>
          <w:b/>
          <w:color w:val="2E74B5"/>
          <w:sz w:val="26"/>
          <w:rtl w:val="1"/>
        </w:rPr>
        <w:t>2. الترميز الحتمي للشجرة وبناء لقطة المستودع</w:t>
      </w:r>
    </w:p>
    <w:p>
      <w:pPr>
        <w:spacing w:before="80" w:after="160" w:line="288" w:lineRule="auto"/>
        <w:ind w:left="115" w:right="115"/>
        <w:jc w:val="right"/>
        <w:bidi w:val="1"/>
        <w:shd w:fill="F4F6F9"/>
        <w:pBdr>
          <w:top w:val="single" w:sz="5" w:space="5" w:color="B9DDE1"/>
          <w:left w:val="single" w:sz="5" w:space="5" w:color="B9DDE1"/>
          <w:bottom w:val="single" w:sz="5" w:space="5" w:color="B9DDE1"/>
          <w:right w:val="single" w:sz="5" w:space="5" w:color="B9DDE1"/>
        </w:pBdr>
      </w:pPr>
      <w:r>
        <w:rPr>
          <w:rFonts w:ascii="Cairo" w:hAnsi="Cairo" w:cs="Cairo" w:eastAsia="Cairo"/>
          <w:b/>
          <w:color w:val="176B55"/>
          <w:sz w:val="21"/>
          <w:rtl w:val="1"/>
        </w:rPr>
        <w:t xml:space="preserve">التنفيذ الفعلي: </w:t>
      </w:r>
      <w:r>
        <w:rPr>
          <w:rFonts w:ascii="Cairo" w:hAnsi="Cairo" w:cs="Cairo" w:eastAsia="Cairo"/>
          <w:b w:val="0"/>
          <w:color w:val="17233C"/>
          <w:sz w:val="21"/>
          <w:rtl w:val="1"/>
        </w:rPr>
        <w:t>موجود في src/utils/hash-engine.js — serializeTree/storeTree/snapshotFiles — hash.test.js يثبت استقلال هاش الشجرة عن ترتيب الإدخالات</w:t>
      </w:r>
    </w:p>
    <w:p>
      <w:pPr>
        <w:spacing w:before="0" w:after="120" w:line="300" w:lineRule="auto"/>
        <w:jc w:val="right"/>
        <w:keepNext w:val="0"/>
        <w:bidi w:val="1"/>
      </w:pPr>
      <w:r>
        <w:rPr>
          <w:rFonts w:ascii="Cairo" w:hAnsi="Cairo" w:cs="Cairo" w:eastAsia="Cairo"/>
          <w:b w:val="0"/>
          <w:color w:val="17233C"/>
          <w:sz w:val="22"/>
          <w:rtl w:val="1"/>
        </w:rPr>
        <w:t>تمثيل حالة الملفات المتتبعة كشجرة واحدة لها هاش ثابت مهما اختلف ترتيب قراءة نظام الملفات.</w:t>
      </w:r>
    </w:p>
    <w:p>
      <w:pPr>
        <w:spacing w:after="120" w:line="300" w:lineRule="auto"/>
        <w:jc w:val="right"/>
        <w:bidi w:val="1"/>
      </w:pPr>
      <w:r>
        <w:rPr>
          <w:rFonts w:ascii="Cairo" w:hAnsi="Cairo" w:cs="Cairo" w:eastAsia="Cairo"/>
          <w:b/>
          <w:color w:val="17233C"/>
          <w:sz w:val="22"/>
          <w:rtl w:val="1"/>
        </w:rPr>
        <w:t xml:space="preserve">ما بنيناه نحن: </w:t>
      </w:r>
      <w:r>
        <w:rPr>
          <w:rFonts w:ascii="Cairo" w:hAnsi="Cairo" w:cs="Cairo" w:eastAsia="Cairo"/>
          <w:b w:val="0"/>
          <w:color w:val="17233C"/>
          <w:sz w:val="22"/>
          <w:rtl w:val="1"/>
        </w:rPr>
        <w:t>صممنا إدخال الشجرة {mode,name,hash,type}، ورتبناه بالاسم قبل JSON، ثم خزّنا الشجرة ككائن معنّون بالمحتوى.</w:t>
      </w:r>
    </w:p>
    <w:p>
      <w:pPr>
        <w:spacing w:after="120" w:line="300" w:lineRule="auto"/>
        <w:jc w:val="right"/>
        <w:bidi w:val="1"/>
      </w:pPr>
      <w:r>
        <w:rPr>
          <w:rFonts w:ascii="Cairo" w:hAnsi="Cairo" w:cs="Cairo" w:eastAsia="Cairo"/>
          <w:b/>
          <w:color w:val="17233C"/>
          <w:sz w:val="22"/>
          <w:rtl w:val="1"/>
        </w:rPr>
        <w:t xml:space="preserve">البدائيات الجاهزة المستخدمة: </w:t>
      </w:r>
      <w:r>
        <w:rPr>
          <w:rFonts w:ascii="Cairo" w:hAnsi="Cairo" w:cs="Cairo" w:eastAsia="Cairo"/>
          <w:b w:val="0"/>
          <w:color w:val="17233C"/>
          <w:sz w:val="22"/>
          <w:rtl w:val="1"/>
        </w:rPr>
        <w:t>فرز المصفوفة وJSON.stringify وSHA-256؛ لا توجد مكتبة Git tree.</w:t>
      </w:r>
    </w:p>
    <w:p>
      <w:pPr>
        <w:pStyle w:val="Heading3"/>
        <w:jc w:val="right"/>
        <w:keepNext/>
        <w:bidi w:val="1"/>
      </w:pPr>
      <w:r>
        <w:rPr>
          <w:rFonts w:ascii="Cairo" w:hAnsi="Cairo" w:cs="Cairo" w:eastAsia="Cairo"/>
          <w:b/>
          <w:color w:val="1F4D78"/>
          <w:sz w:val="24"/>
          <w:rtl w:val="1"/>
        </w:rPr>
        <w:t>خطوات التنفيذ</w:t>
      </w:r>
    </w:p>
    <w:p>
      <w:pPr>
        <w:spacing w:before="0" w:after="80" w:line="300" w:lineRule="auto"/>
        <w:jc w:val="right"/>
        <w:keepNext w:val="0"/>
        <w:bidi w:val="1"/>
        <w:numPr>
          <w:ilvl w:val="0"/>
          <w:numId w:val="102"/>
        </w:numPr>
      </w:pPr>
      <w:r>
        <w:rPr>
          <w:rFonts w:ascii="Cairo" w:hAnsi="Cairo" w:cs="Cairo" w:eastAsia="Cairo"/>
          <w:b w:val="0"/>
          <w:color w:val="17233C"/>
          <w:sz w:val="22"/>
          <w:rtl w:val="1"/>
        </w:rPr>
        <w:t>حوّل كل ملف إلى blob واحصل على هاشه.</w:t>
      </w:r>
    </w:p>
    <w:p>
      <w:pPr>
        <w:spacing w:before="0" w:after="80" w:line="300" w:lineRule="auto"/>
        <w:jc w:val="right"/>
        <w:keepNext w:val="0"/>
        <w:bidi w:val="1"/>
        <w:numPr>
          <w:ilvl w:val="0"/>
          <w:numId w:val="102"/>
        </w:numPr>
      </w:pPr>
      <w:r>
        <w:rPr>
          <w:rFonts w:ascii="Cairo" w:hAnsi="Cairo" w:cs="Cairo" w:eastAsia="Cairo"/>
          <w:b w:val="0"/>
          <w:color w:val="17233C"/>
          <w:sz w:val="22"/>
          <w:rtl w:val="1"/>
        </w:rPr>
        <w:t>ابنِ إدخالات تحمل المسار والنمط والنوع والهاش.</w:t>
      </w:r>
    </w:p>
    <w:p>
      <w:pPr>
        <w:spacing w:before="0" w:after="80" w:line="300" w:lineRule="auto"/>
        <w:jc w:val="right"/>
        <w:keepNext w:val="0"/>
        <w:bidi w:val="1"/>
        <w:numPr>
          <w:ilvl w:val="0"/>
          <w:numId w:val="102"/>
        </w:numPr>
      </w:pPr>
      <w:r>
        <w:rPr>
          <w:rFonts w:ascii="Cairo" w:hAnsi="Cairo" w:cs="Cairo" w:eastAsia="Cairo"/>
          <w:b w:val="0"/>
          <w:color w:val="17233C"/>
          <w:sz w:val="22"/>
          <w:rtl w:val="1"/>
        </w:rPr>
        <w:t>أنشئ نسخة مرتبة أبجديًا حسب name.</w:t>
      </w:r>
    </w:p>
    <w:p>
      <w:pPr>
        <w:spacing w:before="0" w:after="80" w:line="300" w:lineRule="auto"/>
        <w:jc w:val="right"/>
        <w:keepNext w:val="0"/>
        <w:bidi w:val="1"/>
        <w:numPr>
          <w:ilvl w:val="0"/>
          <w:numId w:val="102"/>
        </w:numPr>
      </w:pPr>
      <w:r>
        <w:rPr>
          <w:rFonts w:ascii="Cairo" w:hAnsi="Cairo" w:cs="Cairo" w:eastAsia="Cairo"/>
          <w:b w:val="0"/>
          <w:color w:val="17233C"/>
          <w:sz w:val="22"/>
          <w:rtl w:val="1"/>
        </w:rPr>
        <w:t>حوّلها إلى JSON حتمي ثم خزّنها بصيغة tree عبر محرك الكائنات.</w:t>
      </w:r>
    </w:p>
    <w:p>
      <w:pPr>
        <w:spacing w:before="0" w:after="80" w:line="300" w:lineRule="auto"/>
        <w:jc w:val="right"/>
        <w:keepNext w:val="0"/>
        <w:bidi w:val="1"/>
        <w:numPr>
          <w:ilvl w:val="0"/>
          <w:numId w:val="102"/>
        </w:numPr>
      </w:pPr>
      <w:r>
        <w:rPr>
          <w:rFonts w:ascii="Cairo" w:hAnsi="Cairo" w:cs="Cairo" w:eastAsia="Cairo"/>
          <w:b w:val="0"/>
          <w:color w:val="17233C"/>
          <w:sz w:val="22"/>
          <w:rtl w:val="1"/>
        </w:rPr>
        <w:t>أعد treeHash والإدخالات لاستخدامهما في commit.</w:t>
      </w:r>
    </w:p>
    <w:p>
      <w:pPr>
        <w:pStyle w:val="Heading3"/>
        <w:jc w:val="right"/>
        <w:keepNext/>
        <w:bidi w:val="1"/>
      </w:pPr>
      <w:r>
        <w:rPr>
          <w:rFonts w:ascii="Cairo" w:hAnsi="Cairo" w:cs="Cairo" w:eastAsia="Cairo"/>
          <w:b/>
          <w:color w:val="1F4D78"/>
          <w:sz w:val="24"/>
          <w:rtl w:val="1"/>
        </w:rPr>
        <w:t>شبه الكود</w:t>
      </w:r>
    </w:p>
    <w:p>
      <w:pPr>
        <w:pStyle w:val="CodeBlock"/>
        <w:jc w:val="left"/>
        <w:bidi w:val="0"/>
      </w:pPr>
      <w:r>
        <w:rPr>
          <w:rFonts w:ascii="Courier New" w:hAnsi="Courier New" w:cs="Courier New" w:eastAsia="Courier New"/>
          <w:b w:val="0"/>
          <w:color w:val="1F4D78"/>
          <w:sz w:val="18"/>
        </w:rPr>
        <w:t>entries = files.map(snapshotFile)</w:t>
      </w:r>
    </w:p>
    <w:p>
      <w:pPr>
        <w:pStyle w:val="CodeBlock"/>
        <w:jc w:val="left"/>
        <w:bidi w:val="0"/>
      </w:pPr>
      <w:r>
        <w:rPr>
          <w:rFonts w:ascii="Courier New" w:hAnsi="Courier New" w:cs="Courier New" w:eastAsia="Courier New"/>
          <w:b w:val="0"/>
          <w:color w:val="1F4D78"/>
          <w:sz w:val="18"/>
        </w:rPr>
        <w:t>sorted = sort(entries, by=name)</w:t>
      </w:r>
    </w:p>
    <w:p>
      <w:pPr>
        <w:pStyle w:val="CodeBlock"/>
        <w:jc w:val="left"/>
        <w:bidi w:val="0"/>
      </w:pPr>
      <w:r>
        <w:rPr>
          <w:rFonts w:ascii="Courier New" w:hAnsi="Courier New" w:cs="Courier New" w:eastAsia="Courier New"/>
          <w:b w:val="0"/>
          <w:color w:val="1F4D78"/>
          <w:sz w:val="18"/>
        </w:rPr>
        <w:t>serialized = JSON.stringify(sorted)</w:t>
      </w:r>
    </w:p>
    <w:p>
      <w:pPr>
        <w:pStyle w:val="CodeBlock"/>
        <w:jc w:val="left"/>
        <w:bidi w:val="0"/>
      </w:pPr>
      <w:r>
        <w:rPr>
          <w:rFonts w:ascii="Courier New" w:hAnsi="Courier New" w:cs="Courier New" w:eastAsia="Courier New"/>
          <w:b w:val="0"/>
          <w:color w:val="1F4D78"/>
          <w:sz w:val="18"/>
        </w:rPr>
        <w:t>treeHash = storeObject("tree", serialized)</w:t>
      </w:r>
    </w:p>
    <w:p>
      <w:pPr>
        <w:spacing w:after="120" w:line="300" w:lineRule="auto"/>
        <w:jc w:val="right"/>
        <w:bidi w:val="1"/>
      </w:pPr>
      <w:r>
        <w:rPr>
          <w:rFonts w:ascii="Cairo" w:hAnsi="Cairo" w:cs="Cairo" w:eastAsia="Cairo"/>
          <w:b/>
          <w:color w:val="17233C"/>
          <w:sz w:val="22"/>
          <w:rtl w:val="1"/>
        </w:rPr>
        <w:t xml:space="preserve">التعقيد: </w:t>
      </w:r>
      <w:r>
        <w:rPr>
          <w:rFonts w:ascii="Cairo" w:hAnsi="Cairo" w:cs="Cairo" w:eastAsia="Cairo"/>
          <w:b w:val="0"/>
          <w:color w:val="17233C"/>
          <w:sz w:val="22"/>
          <w:rtl w:val="1"/>
        </w:rPr>
        <w:t>O(k log k) للفرز، إضافة إلى O(total bytes) لإنشاء blobs.</w:t>
      </w:r>
    </w:p>
    <w:p>
      <w:pPr>
        <w:spacing w:after="200" w:line="300" w:lineRule="auto"/>
        <w:jc w:val="right"/>
        <w:bidi w:val="1"/>
      </w:pPr>
      <w:r>
        <w:rPr>
          <w:rFonts w:ascii="Cairo" w:hAnsi="Cairo" w:cs="Cairo" w:eastAsia="Cairo"/>
          <w:b/>
          <w:color w:val="17233C"/>
          <w:sz w:val="22"/>
          <w:rtl w:val="1"/>
        </w:rPr>
        <w:t xml:space="preserve">دليل الاختبار: </w:t>
      </w:r>
      <w:r>
        <w:rPr>
          <w:rFonts w:ascii="Cairo" w:hAnsi="Cairo" w:cs="Cairo" w:eastAsia="Cairo"/>
          <w:b w:val="0"/>
          <w:color w:val="17233C"/>
          <w:sz w:val="22"/>
          <w:rtl w:val="1"/>
        </w:rPr>
        <w:t>نفس الإدخالات بترتيبين مختلفين تنتج treeHash نفسه، وstoreTree/readTree يعيدان البيانات كاملة.</w:t>
      </w:r>
    </w:p>
    <w:p>
      <w:pPr>
        <w:pStyle w:val="Heading2"/>
        <w:jc w:val="right"/>
        <w:keepNext/>
        <w:bidi w:val="1"/>
      </w:pPr>
      <w:r>
        <w:rPr>
          <w:rFonts w:ascii="Cairo" w:hAnsi="Cairo" w:cs="Cairo" w:eastAsia="Cairo"/>
          <w:b/>
          <w:color w:val="2E74B5"/>
          <w:sz w:val="26"/>
          <w:rtl w:val="1"/>
        </w:rPr>
        <w:t>3. بصمة الأسطر FNV-1a ذات 32 بت</w:t>
      </w:r>
    </w:p>
    <w:p>
      <w:pPr>
        <w:spacing w:before="80" w:after="160" w:line="288" w:lineRule="auto"/>
        <w:ind w:left="115" w:right="115"/>
        <w:jc w:val="right"/>
        <w:bidi w:val="1"/>
        <w:shd w:fill="F4F6F9"/>
        <w:pBdr>
          <w:top w:val="single" w:sz="5" w:space="5" w:color="B9DDE1"/>
          <w:left w:val="single" w:sz="5" w:space="5" w:color="B9DDE1"/>
          <w:bottom w:val="single" w:sz="5" w:space="5" w:color="B9DDE1"/>
          <w:right w:val="single" w:sz="5" w:space="5" w:color="B9DDE1"/>
        </w:pBdr>
      </w:pPr>
      <w:r>
        <w:rPr>
          <w:rFonts w:ascii="Cairo" w:hAnsi="Cairo" w:cs="Cairo" w:eastAsia="Cairo"/>
          <w:b/>
          <w:color w:val="176B55"/>
          <w:sz w:val="21"/>
          <w:rtl w:val="1"/>
        </w:rPr>
        <w:t xml:space="preserve">التنفيذ الفعلي: </w:t>
      </w:r>
      <w:r>
        <w:rPr>
          <w:rFonts w:ascii="Cairo" w:hAnsi="Cairo" w:cs="Cairo" w:eastAsia="Cairo"/>
          <w:b w:val="0"/>
          <w:color w:val="17233C"/>
          <w:sz w:val="21"/>
          <w:rtl w:val="1"/>
        </w:rPr>
        <w:t>موجود في src/utils/hash-engine.js — fnv1a32/hashLines — التنفيذ مكتوب حلقةً حرفية داخل المشروع ويستخدم في بصمات الأسطر</w:t>
      </w:r>
    </w:p>
    <w:p>
      <w:pPr>
        <w:spacing w:before="0" w:after="120" w:line="300" w:lineRule="auto"/>
        <w:jc w:val="right"/>
        <w:keepNext w:val="0"/>
        <w:bidi w:val="1"/>
      </w:pPr>
      <w:r>
        <w:rPr>
          <w:rFonts w:ascii="Cairo" w:hAnsi="Cairo" w:cs="Cairo" w:eastAsia="Cairo"/>
          <w:b w:val="0"/>
          <w:color w:val="17233C"/>
          <w:sz w:val="22"/>
          <w:rtl w:val="1"/>
        </w:rPr>
        <w:t>إنتاج بصمة سريعة وقصيرة لكل سطر لأغراض المقارنة والتشخيص غير الأمني.</w:t>
      </w:r>
    </w:p>
    <w:p>
      <w:pPr>
        <w:spacing w:after="120" w:line="300" w:lineRule="auto"/>
        <w:jc w:val="right"/>
        <w:bidi w:val="1"/>
      </w:pPr>
      <w:r>
        <w:rPr>
          <w:rFonts w:ascii="Cairo" w:hAnsi="Cairo" w:cs="Cairo" w:eastAsia="Cairo"/>
          <w:b/>
          <w:color w:val="17233C"/>
          <w:sz w:val="22"/>
          <w:rtl w:val="1"/>
        </w:rPr>
        <w:t xml:space="preserve">ما بنيناه نحن: </w:t>
      </w:r>
      <w:r>
        <w:rPr>
          <w:rFonts w:ascii="Cairo" w:hAnsi="Cairo" w:cs="Cairo" w:eastAsia="Cairo"/>
          <w:b w:val="0"/>
          <w:color w:val="17233C"/>
          <w:sz w:val="22"/>
          <w:rtl w:val="1"/>
        </w:rPr>
        <w:t>طبقنا خطوات FNV-1a مباشرة: قيمة بداية ثابتة، XOR لكل محرف، ضرب بالعدد الأولي، ثم حصر غير موقّع 32 بت.</w:t>
      </w:r>
    </w:p>
    <w:p>
      <w:pPr>
        <w:spacing w:after="120" w:line="300" w:lineRule="auto"/>
        <w:jc w:val="right"/>
        <w:bidi w:val="1"/>
      </w:pPr>
      <w:r>
        <w:rPr>
          <w:rFonts w:ascii="Cairo" w:hAnsi="Cairo" w:cs="Cairo" w:eastAsia="Cairo"/>
          <w:b/>
          <w:color w:val="17233C"/>
          <w:sz w:val="22"/>
          <w:rtl w:val="1"/>
        </w:rPr>
        <w:t xml:space="preserve">البدائيات الجاهزة المستخدمة: </w:t>
      </w:r>
      <w:r>
        <w:rPr>
          <w:rFonts w:ascii="Cairo" w:hAnsi="Cairo" w:cs="Cairo" w:eastAsia="Cairo"/>
          <w:b w:val="0"/>
          <w:color w:val="17233C"/>
          <w:sz w:val="22"/>
          <w:rtl w:val="1"/>
        </w:rPr>
        <w:t>عمليات JavaScript الحسابية فقط؛ لا تستعمل مكتبة hashing خارجية.</w:t>
      </w:r>
    </w:p>
    <w:p>
      <w:pPr>
        <w:pStyle w:val="Heading3"/>
        <w:jc w:val="right"/>
        <w:keepNext/>
        <w:bidi w:val="1"/>
      </w:pPr>
      <w:r>
        <w:rPr>
          <w:rFonts w:ascii="Cairo" w:hAnsi="Cairo" w:cs="Cairo" w:eastAsia="Cairo"/>
          <w:b/>
          <w:color w:val="1F4D78"/>
          <w:sz w:val="24"/>
          <w:rtl w:val="1"/>
        </w:rPr>
        <w:t>خطوات التنفيذ</w:t>
      </w:r>
    </w:p>
    <w:p>
      <w:pPr>
        <w:spacing w:before="0" w:after="80" w:line="300" w:lineRule="auto"/>
        <w:jc w:val="right"/>
        <w:keepNext w:val="0"/>
        <w:bidi w:val="1"/>
        <w:numPr>
          <w:ilvl w:val="0"/>
          <w:numId w:val="103"/>
        </w:numPr>
      </w:pPr>
      <w:r>
        <w:rPr>
          <w:rFonts w:ascii="Cairo" w:hAnsi="Cairo" w:cs="Cairo" w:eastAsia="Cairo"/>
          <w:b w:val="0"/>
          <w:color w:val="17233C"/>
          <w:sz w:val="22"/>
          <w:rtl w:val="1"/>
        </w:rPr>
        <w:t>ابدأ بالقيمة 0x811c9dc5.</w:t>
      </w:r>
    </w:p>
    <w:p>
      <w:pPr>
        <w:spacing w:before="0" w:after="80" w:line="300" w:lineRule="auto"/>
        <w:jc w:val="right"/>
        <w:keepNext w:val="0"/>
        <w:bidi w:val="1"/>
        <w:numPr>
          <w:ilvl w:val="0"/>
          <w:numId w:val="103"/>
        </w:numPr>
      </w:pPr>
      <w:r>
        <w:rPr>
          <w:rFonts w:ascii="Cairo" w:hAnsi="Cairo" w:cs="Cairo" w:eastAsia="Cairo"/>
          <w:b w:val="0"/>
          <w:color w:val="17233C"/>
          <w:sz w:val="22"/>
          <w:rtl w:val="1"/>
        </w:rPr>
        <w:t>لكل محرف نفذ XOR مع charCode.</w:t>
      </w:r>
    </w:p>
    <w:p>
      <w:pPr>
        <w:spacing w:before="0" w:after="80" w:line="300" w:lineRule="auto"/>
        <w:jc w:val="right"/>
        <w:keepNext w:val="0"/>
        <w:bidi w:val="1"/>
        <w:numPr>
          <w:ilvl w:val="0"/>
          <w:numId w:val="103"/>
        </w:numPr>
      </w:pPr>
      <w:r>
        <w:rPr>
          <w:rFonts w:ascii="Cairo" w:hAnsi="Cairo" w:cs="Cairo" w:eastAsia="Cairo"/>
          <w:b w:val="0"/>
          <w:color w:val="17233C"/>
          <w:sz w:val="22"/>
          <w:rtl w:val="1"/>
        </w:rPr>
        <w:t>اضرب بالثابت 0x01000193 وحوّل إلى unsigned 32-bit.</w:t>
      </w:r>
    </w:p>
    <w:p>
      <w:pPr>
        <w:spacing w:before="0" w:after="80" w:line="300" w:lineRule="auto"/>
        <w:jc w:val="right"/>
        <w:keepNext w:val="0"/>
        <w:bidi w:val="1"/>
        <w:numPr>
          <w:ilvl w:val="0"/>
          <w:numId w:val="103"/>
        </w:numPr>
      </w:pPr>
      <w:r>
        <w:rPr>
          <w:rFonts w:ascii="Cairo" w:hAnsi="Cairo" w:cs="Cairo" w:eastAsia="Cairo"/>
          <w:b w:val="0"/>
          <w:color w:val="17233C"/>
          <w:sz w:val="22"/>
          <w:rtl w:val="1"/>
        </w:rPr>
        <w:t>حوّل النتيجة إلى hex من ثمانية محارف.</w:t>
      </w:r>
    </w:p>
    <w:p>
      <w:pPr>
        <w:spacing w:before="0" w:after="80" w:line="300" w:lineRule="auto"/>
        <w:jc w:val="right"/>
        <w:keepNext w:val="0"/>
        <w:bidi w:val="1"/>
        <w:numPr>
          <w:ilvl w:val="0"/>
          <w:numId w:val="103"/>
        </w:numPr>
      </w:pPr>
      <w:r>
        <w:rPr>
          <w:rFonts w:ascii="Cairo" w:hAnsi="Cairo" w:cs="Cairo" w:eastAsia="Cairo"/>
          <w:b w:val="0"/>
          <w:color w:val="17233C"/>
          <w:sz w:val="22"/>
          <w:rtl w:val="1"/>
        </w:rPr>
        <w:t>عند hashLines اربط البصمة برقم السطر الذي يبدأ من 1.</w:t>
      </w:r>
    </w:p>
    <w:p>
      <w:pPr>
        <w:pStyle w:val="Heading3"/>
        <w:jc w:val="right"/>
        <w:keepNext/>
        <w:bidi w:val="1"/>
      </w:pPr>
      <w:r>
        <w:rPr>
          <w:rFonts w:ascii="Cairo" w:hAnsi="Cairo" w:cs="Cairo" w:eastAsia="Cairo"/>
          <w:b/>
          <w:color w:val="1F4D78"/>
          <w:sz w:val="24"/>
          <w:rtl w:val="1"/>
        </w:rPr>
        <w:t>شبه الكود</w:t>
      </w:r>
    </w:p>
    <w:p>
      <w:pPr>
        <w:pStyle w:val="CodeBlock"/>
        <w:jc w:val="left"/>
        <w:bidi w:val="0"/>
      </w:pPr>
      <w:r>
        <w:rPr>
          <w:rFonts w:ascii="Courier New" w:hAnsi="Courier New" w:cs="Courier New" w:eastAsia="Courier New"/>
          <w:b w:val="0"/>
          <w:color w:val="1F4D78"/>
          <w:sz w:val="18"/>
        </w:rPr>
        <w:t>h = 0x811c9dc5</w:t>
      </w:r>
    </w:p>
    <w:p>
      <w:pPr>
        <w:pStyle w:val="CodeBlock"/>
        <w:jc w:val="left"/>
        <w:bidi w:val="0"/>
      </w:pPr>
      <w:r>
        <w:rPr>
          <w:rFonts w:ascii="Courier New" w:hAnsi="Courier New" w:cs="Courier New" w:eastAsia="Courier New"/>
          <w:b w:val="0"/>
          <w:color w:val="1F4D78"/>
          <w:sz w:val="18"/>
        </w:rPr>
        <w:t>for char in line:</w:t>
      </w:r>
    </w:p>
    <w:p>
      <w:pPr>
        <w:pStyle w:val="CodeBlock"/>
        <w:jc w:val="left"/>
        <w:bidi w:val="0"/>
      </w:pPr>
      <w:r>
        <w:rPr>
          <w:rFonts w:ascii="Courier New" w:hAnsi="Courier New" w:cs="Courier New" w:eastAsia="Courier New"/>
          <w:b w:val="0"/>
          <w:color w:val="1F4D78"/>
          <w:sz w:val="18"/>
        </w:rPr>
        <w:t xml:space="preserve">  h = h XOR charCode(char)</w:t>
      </w:r>
    </w:p>
    <w:p>
      <w:pPr>
        <w:pStyle w:val="CodeBlock"/>
        <w:jc w:val="left"/>
        <w:bidi w:val="0"/>
      </w:pPr>
      <w:r>
        <w:rPr>
          <w:rFonts w:ascii="Courier New" w:hAnsi="Courier New" w:cs="Courier New" w:eastAsia="Courier New"/>
          <w:b w:val="0"/>
          <w:color w:val="1F4D78"/>
          <w:sz w:val="18"/>
        </w:rPr>
        <w:t xml:space="preserve">  h = uint32(h * 0x01000193)</w:t>
      </w:r>
    </w:p>
    <w:p>
      <w:pPr>
        <w:pStyle w:val="CodeBlock"/>
        <w:jc w:val="left"/>
        <w:bidi w:val="0"/>
      </w:pPr>
      <w:r>
        <w:rPr>
          <w:rFonts w:ascii="Courier New" w:hAnsi="Courier New" w:cs="Courier New" w:eastAsia="Courier New"/>
          <w:b w:val="0"/>
          <w:color w:val="1F4D78"/>
          <w:sz w:val="18"/>
        </w:rPr>
        <w:t>return hex(h).padStart(8, "0")</w:t>
      </w:r>
    </w:p>
    <w:p>
      <w:pPr>
        <w:spacing w:after="120" w:line="300" w:lineRule="auto"/>
        <w:jc w:val="right"/>
        <w:bidi w:val="1"/>
      </w:pPr>
      <w:r>
        <w:rPr>
          <w:rFonts w:ascii="Cairo" w:hAnsi="Cairo" w:cs="Cairo" w:eastAsia="Cairo"/>
          <w:b/>
          <w:color w:val="17233C"/>
          <w:sz w:val="22"/>
          <w:rtl w:val="1"/>
        </w:rPr>
        <w:t xml:space="preserve">التعقيد: </w:t>
      </w:r>
      <w:r>
        <w:rPr>
          <w:rFonts w:ascii="Cairo" w:hAnsi="Cairo" w:cs="Cairo" w:eastAsia="Cairo"/>
          <w:b w:val="0"/>
          <w:color w:val="17233C"/>
          <w:sz w:val="22"/>
          <w:rtl w:val="1"/>
        </w:rPr>
        <w:t>O(c) لكل سطر وO(n) للنص كله.</w:t>
      </w:r>
    </w:p>
    <w:p>
      <w:pPr>
        <w:spacing w:after="200" w:line="300" w:lineRule="auto"/>
        <w:jc w:val="right"/>
        <w:bidi w:val="1"/>
      </w:pPr>
      <w:r>
        <w:rPr>
          <w:rFonts w:ascii="Cairo" w:hAnsi="Cairo" w:cs="Cairo" w:eastAsia="Cairo"/>
          <w:b/>
          <w:color w:val="17233C"/>
          <w:sz w:val="22"/>
          <w:rtl w:val="1"/>
        </w:rPr>
        <w:t xml:space="preserve">دليل الاختبار: </w:t>
      </w:r>
      <w:r>
        <w:rPr>
          <w:rFonts w:ascii="Cairo" w:hAnsi="Cairo" w:cs="Cairo" w:eastAsia="Cairo"/>
          <w:b w:val="0"/>
          <w:color w:val="17233C"/>
          <w:sz w:val="22"/>
          <w:rtl w:val="1"/>
        </w:rPr>
        <w:t>تغطية غير مباشرة عبر محرك الهاش والفروق؛ ويظل SHA-256 هو المستخدم للسلامة.</w:t>
      </w:r>
    </w:p>
    <w:p>
      <w:pPr>
        <w:pStyle w:val="Heading2"/>
        <w:jc w:val="right"/>
        <w:keepNext/>
        <w:bidi w:val="1"/>
      </w:pPr>
      <w:r>
        <w:rPr>
          <w:rFonts w:ascii="Cairo" w:hAnsi="Cairo" w:cs="Cairo" w:eastAsia="Cairo"/>
          <w:b/>
          <w:color w:val="2E74B5"/>
          <w:sz w:val="26"/>
          <w:rtl w:val="1"/>
        </w:rPr>
        <w:t>4. كشف الملف الثنائي والتحقق من تمثيل blob البعيد</w:t>
      </w:r>
    </w:p>
    <w:p>
      <w:pPr>
        <w:spacing w:before="80" w:after="160" w:line="288" w:lineRule="auto"/>
        <w:ind w:left="115" w:right="115"/>
        <w:jc w:val="right"/>
        <w:bidi w:val="1"/>
        <w:shd w:fill="F4F6F9"/>
        <w:pBdr>
          <w:top w:val="single" w:sz="5" w:space="5" w:color="B9DDE1"/>
          <w:left w:val="single" w:sz="5" w:space="5" w:color="B9DDE1"/>
          <w:bottom w:val="single" w:sz="5" w:space="5" w:color="B9DDE1"/>
          <w:right w:val="single" w:sz="5" w:space="5" w:color="B9DDE1"/>
        </w:pBdr>
      </w:pPr>
      <w:r>
        <w:rPr>
          <w:rFonts w:ascii="Cairo" w:hAnsi="Cairo" w:cs="Cairo" w:eastAsia="Cairo"/>
          <w:b/>
          <w:color w:val="176B55"/>
          <w:sz w:val="21"/>
          <w:rtl w:val="1"/>
        </w:rPr>
        <w:t xml:space="preserve">التنفيذ الفعلي: </w:t>
      </w:r>
      <w:r>
        <w:rPr>
          <w:rFonts w:ascii="Cairo" w:hAnsi="Cairo" w:cs="Cairo" w:eastAsia="Cairo"/>
          <w:b w:val="0"/>
          <w:color w:val="17233C"/>
          <w:sz w:val="21"/>
          <w:rtl w:val="1"/>
        </w:rPr>
        <w:t>موجود في src/utils/hash-engine.js — isBinaryBuffer/decodeRemoteBlobContent — hash.test.js يغطي النقل الثنائي والاختيار المطابق للهاش</w:t>
      </w:r>
    </w:p>
    <w:p>
      <w:pPr>
        <w:spacing w:before="0" w:after="120" w:line="300" w:lineRule="auto"/>
        <w:jc w:val="right"/>
        <w:keepNext w:val="0"/>
        <w:bidi w:val="1"/>
      </w:pPr>
      <w:r>
        <w:rPr>
          <w:rFonts w:ascii="Cairo" w:hAnsi="Cairo" w:cs="Cairo" w:eastAsia="Cairo"/>
          <w:b w:val="0"/>
          <w:color w:val="17233C"/>
          <w:sz w:val="22"/>
          <w:rtl w:val="1"/>
        </w:rPr>
        <w:t>منع تفسير الثنائيات كنص، واختيار raw UTF-8 أو base64 من الخادم بطريقة تُثبتها هوية المحتوى.</w:t>
      </w:r>
    </w:p>
    <w:p>
      <w:pPr>
        <w:spacing w:after="120" w:line="300" w:lineRule="auto"/>
        <w:jc w:val="right"/>
        <w:bidi w:val="1"/>
      </w:pPr>
      <w:r>
        <w:rPr>
          <w:rFonts w:ascii="Cairo" w:hAnsi="Cairo" w:cs="Cairo" w:eastAsia="Cairo"/>
          <w:b/>
          <w:color w:val="17233C"/>
          <w:sz w:val="22"/>
          <w:rtl w:val="1"/>
        </w:rPr>
        <w:t xml:space="preserve">ما بنيناه نحن: </w:t>
      </w:r>
      <w:r>
        <w:rPr>
          <w:rFonts w:ascii="Cairo" w:hAnsi="Cairo" w:cs="Cairo" w:eastAsia="Cairo"/>
          <w:b w:val="0"/>
          <w:color w:val="17233C"/>
          <w:sz w:val="22"/>
          <w:rtl w:val="1"/>
        </w:rPr>
        <w:t>نفحص أول 8000 بايت بحثًا عن null، وعند فك الرد نجرب التمثيل الخام ثم base64 ونختار الذي يعيد expectedHash.</w:t>
      </w:r>
    </w:p>
    <w:p>
      <w:pPr>
        <w:spacing w:after="120" w:line="300" w:lineRule="auto"/>
        <w:jc w:val="right"/>
        <w:bidi w:val="1"/>
      </w:pPr>
      <w:r>
        <w:rPr>
          <w:rFonts w:ascii="Cairo" w:hAnsi="Cairo" w:cs="Cairo" w:eastAsia="Cairo"/>
          <w:b/>
          <w:color w:val="17233C"/>
          <w:sz w:val="22"/>
          <w:rtl w:val="1"/>
        </w:rPr>
        <w:t xml:space="preserve">البدائيات الجاهزة المستخدمة: </w:t>
      </w:r>
      <w:r>
        <w:rPr>
          <w:rFonts w:ascii="Cairo" w:hAnsi="Cairo" w:cs="Cairo" w:eastAsia="Cairo"/>
          <w:b w:val="0"/>
          <w:color w:val="17233C"/>
          <w:sz w:val="22"/>
          <w:rtl w:val="1"/>
        </w:rPr>
        <w:t>Buffer decoding وSHA-256 فقط.</w:t>
      </w:r>
    </w:p>
    <w:p>
      <w:pPr>
        <w:pStyle w:val="Heading3"/>
        <w:jc w:val="right"/>
        <w:keepNext/>
        <w:bidi w:val="1"/>
      </w:pPr>
      <w:r>
        <w:rPr>
          <w:rFonts w:ascii="Cairo" w:hAnsi="Cairo" w:cs="Cairo" w:eastAsia="Cairo"/>
          <w:b/>
          <w:color w:val="1F4D78"/>
          <w:sz w:val="24"/>
          <w:rtl w:val="1"/>
        </w:rPr>
        <w:t>خطوات التنفيذ</w:t>
      </w:r>
    </w:p>
    <w:p>
      <w:pPr>
        <w:spacing w:before="0" w:after="80" w:line="300" w:lineRule="auto"/>
        <w:jc w:val="right"/>
        <w:keepNext w:val="0"/>
        <w:bidi w:val="1"/>
        <w:numPr>
          <w:ilvl w:val="0"/>
          <w:numId w:val="104"/>
        </w:numPr>
      </w:pPr>
      <w:r>
        <w:rPr>
          <w:rFonts w:ascii="Cairo" w:hAnsi="Cairo" w:cs="Cairo" w:eastAsia="Cairo"/>
          <w:b w:val="0"/>
          <w:color w:val="17233C"/>
          <w:sz w:val="22"/>
          <w:rtl w:val="1"/>
        </w:rPr>
        <w:t>افحص عينة محدودة من بداية Buffer؛ وجود 0 يعني محتوى ثنائي.</w:t>
      </w:r>
    </w:p>
    <w:p>
      <w:pPr>
        <w:spacing w:before="0" w:after="80" w:line="300" w:lineRule="auto"/>
        <w:jc w:val="right"/>
        <w:keepNext w:val="0"/>
        <w:bidi w:val="1"/>
        <w:numPr>
          <w:ilvl w:val="0"/>
          <w:numId w:val="104"/>
        </w:numPr>
      </w:pPr>
      <w:r>
        <w:rPr>
          <w:rFonts w:ascii="Cairo" w:hAnsi="Cairo" w:cs="Cairo" w:eastAsia="Cairo"/>
          <w:b w:val="0"/>
          <w:color w:val="17233C"/>
          <w:sz w:val="22"/>
          <w:rtl w:val="1"/>
        </w:rPr>
        <w:t>حوّل رد الخادم أولًا إلى raw UTF-8 واحسب hashBlob.</w:t>
      </w:r>
    </w:p>
    <w:p>
      <w:pPr>
        <w:spacing w:before="0" w:after="80" w:line="300" w:lineRule="auto"/>
        <w:jc w:val="right"/>
        <w:keepNext w:val="0"/>
        <w:bidi w:val="1"/>
        <w:numPr>
          <w:ilvl w:val="0"/>
          <w:numId w:val="104"/>
        </w:numPr>
      </w:pPr>
      <w:r>
        <w:rPr>
          <w:rFonts w:ascii="Cairo" w:hAnsi="Cairo" w:cs="Cairo" w:eastAsia="Cairo"/>
          <w:b w:val="0"/>
          <w:color w:val="17233C"/>
          <w:sz w:val="22"/>
          <w:rtl w:val="1"/>
        </w:rPr>
        <w:t>إذا طابق expectedHash فاقبله.</w:t>
      </w:r>
    </w:p>
    <w:p>
      <w:pPr>
        <w:spacing w:before="0" w:after="80" w:line="300" w:lineRule="auto"/>
        <w:jc w:val="right"/>
        <w:keepNext w:val="0"/>
        <w:bidi w:val="1"/>
        <w:numPr>
          <w:ilvl w:val="0"/>
          <w:numId w:val="104"/>
        </w:numPr>
      </w:pPr>
      <w:r>
        <w:rPr>
          <w:rFonts w:ascii="Cairo" w:hAnsi="Cairo" w:cs="Cairo" w:eastAsia="Cairo"/>
          <w:b w:val="0"/>
          <w:color w:val="17233C"/>
          <w:sz w:val="22"/>
          <w:rtl w:val="1"/>
        </w:rPr>
        <w:t>وإلا فك base64 وأعد الحساب.</w:t>
      </w:r>
    </w:p>
    <w:p>
      <w:pPr>
        <w:spacing w:before="0" w:after="80" w:line="300" w:lineRule="auto"/>
        <w:jc w:val="right"/>
        <w:keepNext w:val="0"/>
        <w:bidi w:val="1"/>
        <w:numPr>
          <w:ilvl w:val="0"/>
          <w:numId w:val="104"/>
        </w:numPr>
      </w:pPr>
      <w:r>
        <w:rPr>
          <w:rFonts w:ascii="Cairo" w:hAnsi="Cairo" w:cs="Cairo" w:eastAsia="Cairo"/>
          <w:b w:val="0"/>
          <w:color w:val="17233C"/>
          <w:sz w:val="22"/>
          <w:rtl w:val="1"/>
        </w:rPr>
        <w:t>إن لم يطابق أيهما، أعد raw ليبقى التحقق الأعلى قادرًا على كشف الخطأ.</w:t>
      </w:r>
    </w:p>
    <w:p>
      <w:pPr>
        <w:pStyle w:val="Heading3"/>
        <w:jc w:val="right"/>
        <w:keepNext/>
        <w:bidi w:val="1"/>
      </w:pPr>
      <w:r>
        <w:rPr>
          <w:rFonts w:ascii="Cairo" w:hAnsi="Cairo" w:cs="Cairo" w:eastAsia="Cairo"/>
          <w:b/>
          <w:color w:val="1F4D78"/>
          <w:sz w:val="24"/>
          <w:rtl w:val="1"/>
        </w:rPr>
        <w:t>شبه الكود</w:t>
      </w:r>
    </w:p>
    <w:p>
      <w:pPr>
        <w:pStyle w:val="CodeBlock"/>
        <w:jc w:val="left"/>
        <w:bidi w:val="0"/>
      </w:pPr>
      <w:r>
        <w:rPr>
          <w:rFonts w:ascii="Courier New" w:hAnsi="Courier New" w:cs="Courier New" w:eastAsia="Courier New"/>
          <w:b w:val="0"/>
          <w:color w:val="1F4D78"/>
          <w:sz w:val="18"/>
        </w:rPr>
        <w:t>raw = UTF8(content)</w:t>
      </w:r>
    </w:p>
    <w:p>
      <w:pPr>
        <w:pStyle w:val="CodeBlock"/>
        <w:jc w:val="left"/>
        <w:bidi w:val="0"/>
      </w:pPr>
      <w:r>
        <w:rPr>
          <w:rFonts w:ascii="Courier New" w:hAnsi="Courier New" w:cs="Courier New" w:eastAsia="Courier New"/>
          <w:b w:val="0"/>
          <w:color w:val="1F4D78"/>
          <w:sz w:val="18"/>
        </w:rPr>
        <w:t>if hashBlob(raw) == expected: return raw</w:t>
      </w:r>
    </w:p>
    <w:p>
      <w:pPr>
        <w:pStyle w:val="CodeBlock"/>
        <w:jc w:val="left"/>
        <w:bidi w:val="0"/>
      </w:pPr>
      <w:r>
        <w:rPr>
          <w:rFonts w:ascii="Courier New" w:hAnsi="Courier New" w:cs="Courier New" w:eastAsia="Courier New"/>
          <w:b w:val="0"/>
          <w:color w:val="1F4D78"/>
          <w:sz w:val="18"/>
        </w:rPr>
        <w:t>decoded = BASE64(content)</w:t>
      </w:r>
    </w:p>
    <w:p>
      <w:pPr>
        <w:pStyle w:val="CodeBlock"/>
        <w:jc w:val="left"/>
        <w:bidi w:val="0"/>
      </w:pPr>
      <w:r>
        <w:rPr>
          <w:rFonts w:ascii="Courier New" w:hAnsi="Courier New" w:cs="Courier New" w:eastAsia="Courier New"/>
          <w:b w:val="0"/>
          <w:color w:val="1F4D78"/>
          <w:sz w:val="18"/>
        </w:rPr>
        <w:t>if hashBlob(decoded) == expected: return decoded</w:t>
      </w:r>
    </w:p>
    <w:p>
      <w:pPr>
        <w:pStyle w:val="CodeBlock"/>
        <w:jc w:val="left"/>
        <w:bidi w:val="0"/>
      </w:pPr>
      <w:r>
        <w:rPr>
          <w:rFonts w:ascii="Courier New" w:hAnsi="Courier New" w:cs="Courier New" w:eastAsia="Courier New"/>
          <w:b w:val="0"/>
          <w:color w:val="1F4D78"/>
          <w:sz w:val="18"/>
        </w:rPr>
        <w:t>return raw</w:t>
      </w:r>
    </w:p>
    <w:p>
      <w:pPr>
        <w:spacing w:after="120" w:line="300" w:lineRule="auto"/>
        <w:jc w:val="right"/>
        <w:bidi w:val="1"/>
      </w:pPr>
      <w:r>
        <w:rPr>
          <w:rFonts w:ascii="Cairo" w:hAnsi="Cairo" w:cs="Cairo" w:eastAsia="Cairo"/>
          <w:b/>
          <w:color w:val="17233C"/>
          <w:sz w:val="22"/>
          <w:rtl w:val="1"/>
        </w:rPr>
        <w:t xml:space="preserve">التعقيد: </w:t>
      </w:r>
      <w:r>
        <w:rPr>
          <w:rFonts w:ascii="Cairo" w:hAnsi="Cairo" w:cs="Cairo" w:eastAsia="Cairo"/>
          <w:b w:val="0"/>
          <w:color w:val="17233C"/>
          <w:sz w:val="22"/>
          <w:rtl w:val="1"/>
        </w:rPr>
        <w:t>O(min(n,8000)) للكشف وO(n) للتحقق من التمثيل.</w:t>
      </w:r>
    </w:p>
    <w:p>
      <w:pPr>
        <w:spacing w:after="200" w:line="300" w:lineRule="auto"/>
        <w:jc w:val="right"/>
        <w:bidi w:val="1"/>
      </w:pPr>
      <w:r>
        <w:rPr>
          <w:rFonts w:ascii="Cairo" w:hAnsi="Cairo" w:cs="Cairo" w:eastAsia="Cairo"/>
          <w:b/>
          <w:color w:val="17233C"/>
          <w:sz w:val="22"/>
          <w:rtl w:val="1"/>
        </w:rPr>
        <w:t xml:space="preserve">دليل الاختبار: </w:t>
      </w:r>
      <w:r>
        <w:rPr>
          <w:rFonts w:ascii="Cairo" w:hAnsi="Cairo" w:cs="Cairo" w:eastAsia="Cairo"/>
          <w:b w:val="0"/>
          <w:color w:val="17233C"/>
          <w:sz w:val="22"/>
          <w:rtl w:val="1"/>
        </w:rPr>
        <w:t>binary content round-trips byte-for-byte؛ decodeRemoteBlobContent chooses representation matching hash.</w:t>
      </w:r>
    </w:p>
    <w:p>
      <w:r>
        <w:br w:type="page"/>
      </w:r>
    </w:p>
    <w:p>
      <w:pPr>
        <w:pStyle w:val="Heading1"/>
        <w:jc w:val="right"/>
        <w:keepNext/>
        <w:bidi w:val="1"/>
      </w:pPr>
      <w:r>
        <w:rPr>
          <w:rFonts w:ascii="Cairo" w:hAnsi="Cairo" w:cs="Cairo" w:eastAsia="Cairo"/>
          <w:b/>
          <w:color w:val="2E74B5"/>
          <w:sz w:val="32"/>
          <w:rtl w:val="1"/>
        </w:rPr>
        <w:t>الفصل الثاني — محرك الفروق النصية</w:t>
      </w:r>
    </w:p>
    <w:p>
      <w:pPr>
        <w:pStyle w:val="Heading2"/>
        <w:jc w:val="right"/>
        <w:keepNext/>
        <w:bidi w:val="1"/>
      </w:pPr>
      <w:r>
        <w:rPr>
          <w:rFonts w:ascii="Cairo" w:hAnsi="Cairo" w:cs="Cairo" w:eastAsia="Cairo"/>
          <w:b/>
          <w:color w:val="2E74B5"/>
          <w:sz w:val="26"/>
          <w:rtl w:val="1"/>
        </w:rPr>
        <w:t>5. فرق الأسطر بخوارزمية LCS والبرمجة الديناميكية</w:t>
      </w:r>
    </w:p>
    <w:p>
      <w:pPr>
        <w:spacing w:before="80" w:after="160" w:line="288" w:lineRule="auto"/>
        <w:ind w:left="115" w:right="115"/>
        <w:jc w:val="right"/>
        <w:bidi w:val="1"/>
        <w:shd w:fill="F4F6F9"/>
        <w:pBdr>
          <w:top w:val="single" w:sz="5" w:space="5" w:color="B9DDE1"/>
          <w:left w:val="single" w:sz="5" w:space="5" w:color="B9DDE1"/>
          <w:bottom w:val="single" w:sz="5" w:space="5" w:color="B9DDE1"/>
          <w:right w:val="single" w:sz="5" w:space="5" w:color="B9DDE1"/>
        </w:pBdr>
      </w:pPr>
      <w:r>
        <w:rPr>
          <w:rFonts w:ascii="Cairo" w:hAnsi="Cairo" w:cs="Cairo" w:eastAsia="Cairo"/>
          <w:b/>
          <w:color w:val="176B55"/>
          <w:sz w:val="21"/>
          <w:rtl w:val="1"/>
        </w:rPr>
        <w:t xml:space="preserve">التنفيذ الفعلي: </w:t>
      </w:r>
      <w:r>
        <w:rPr>
          <w:rFonts w:ascii="Cairo" w:hAnsi="Cairo" w:cs="Cairo" w:eastAsia="Cairo"/>
          <w:b w:val="0"/>
          <w:color w:val="17233C"/>
          <w:sz w:val="21"/>
          <w:rtl w:val="1"/>
        </w:rPr>
        <w:t>موجود في src/utils/diff-engine.js — buildLcsMatrix/lcsOperations — ثمانية اختبارات diff تشمل إعادة بناء الطرفين والحالات الفارغة</w:t>
      </w:r>
    </w:p>
    <w:p>
      <w:pPr>
        <w:spacing w:before="0" w:after="120" w:line="300" w:lineRule="auto"/>
        <w:jc w:val="right"/>
        <w:keepNext w:val="0"/>
        <w:bidi w:val="1"/>
      </w:pPr>
      <w:r>
        <w:rPr>
          <w:rFonts w:ascii="Cairo" w:hAnsi="Cairo" w:cs="Cairo" w:eastAsia="Cairo"/>
          <w:b w:val="0"/>
          <w:color w:val="17233C"/>
          <w:sz w:val="22"/>
          <w:rtl w:val="1"/>
        </w:rPr>
        <w:t>استخراج تسلسل equal/insert/delete بين نسختين من ملف نصي من دون استعمال مكتبة diff جاهزة.</w:t>
      </w:r>
    </w:p>
    <w:p>
      <w:pPr>
        <w:spacing w:after="120" w:line="300" w:lineRule="auto"/>
        <w:jc w:val="right"/>
        <w:bidi w:val="1"/>
      </w:pPr>
      <w:r>
        <w:rPr>
          <w:rFonts w:ascii="Cairo" w:hAnsi="Cairo" w:cs="Cairo" w:eastAsia="Cairo"/>
          <w:b/>
          <w:color w:val="17233C"/>
          <w:sz w:val="22"/>
          <w:rtl w:val="1"/>
        </w:rPr>
        <w:t xml:space="preserve">ما بنيناه نحن: </w:t>
      </w:r>
      <w:r>
        <w:rPr>
          <w:rFonts w:ascii="Cairo" w:hAnsi="Cairo" w:cs="Cairo" w:eastAsia="Cairo"/>
          <w:b w:val="0"/>
          <w:color w:val="17233C"/>
          <w:sz w:val="22"/>
          <w:rtl w:val="1"/>
        </w:rPr>
        <w:t>كتبنا مصفوفة DP باستخدام Uint32Array، وعلاقة الانتقال، ثم التتبع العكسي مع مواضع الأسطر ذات الأساس 1.</w:t>
      </w:r>
    </w:p>
    <w:p>
      <w:pPr>
        <w:spacing w:after="120" w:line="300" w:lineRule="auto"/>
        <w:jc w:val="right"/>
        <w:bidi w:val="1"/>
      </w:pPr>
      <w:r>
        <w:rPr>
          <w:rFonts w:ascii="Cairo" w:hAnsi="Cairo" w:cs="Cairo" w:eastAsia="Cairo"/>
          <w:b/>
          <w:color w:val="17233C"/>
          <w:sz w:val="22"/>
          <w:rtl w:val="1"/>
        </w:rPr>
        <w:t xml:space="preserve">البدائيات الجاهزة المستخدمة: </w:t>
      </w:r>
      <w:r>
        <w:rPr>
          <w:rFonts w:ascii="Cairo" w:hAnsi="Cairo" w:cs="Cairo" w:eastAsia="Cairo"/>
          <w:b w:val="0"/>
          <w:color w:val="17233C"/>
          <w:sz w:val="22"/>
          <w:rtl w:val="1"/>
        </w:rPr>
        <w:t>مصفوفات JavaScript فقط.</w:t>
      </w:r>
    </w:p>
    <w:p>
      <w:pPr>
        <w:pStyle w:val="Heading3"/>
        <w:jc w:val="right"/>
        <w:keepNext/>
        <w:bidi w:val="1"/>
      </w:pPr>
      <w:r>
        <w:rPr>
          <w:rFonts w:ascii="Cairo" w:hAnsi="Cairo" w:cs="Cairo" w:eastAsia="Cairo"/>
          <w:b/>
          <w:color w:val="1F4D78"/>
          <w:sz w:val="24"/>
          <w:rtl w:val="1"/>
        </w:rPr>
        <w:t>خطوات التنفيذ</w:t>
      </w:r>
    </w:p>
    <w:p>
      <w:pPr>
        <w:spacing w:before="0" w:after="80" w:line="300" w:lineRule="auto"/>
        <w:jc w:val="right"/>
        <w:keepNext w:val="0"/>
        <w:bidi w:val="1"/>
        <w:numPr>
          <w:ilvl w:val="0"/>
          <w:numId w:val="105"/>
        </w:numPr>
      </w:pPr>
      <w:r>
        <w:rPr>
          <w:rFonts w:ascii="Cairo" w:hAnsi="Cairo" w:cs="Cairo" w:eastAsia="Cairo"/>
          <w:b w:val="0"/>
          <w:color w:val="17233C"/>
          <w:sz w:val="22"/>
          <w:rtl w:val="1"/>
        </w:rPr>
        <w:t>قسّم النصين إلى أسطر مع تطبيع CRLF.</w:t>
      </w:r>
    </w:p>
    <w:p>
      <w:pPr>
        <w:spacing w:before="0" w:after="80" w:line="300" w:lineRule="auto"/>
        <w:jc w:val="right"/>
        <w:keepNext w:val="0"/>
        <w:bidi w:val="1"/>
        <w:numPr>
          <w:ilvl w:val="0"/>
          <w:numId w:val="105"/>
        </w:numPr>
      </w:pPr>
      <w:r>
        <w:rPr>
          <w:rFonts w:ascii="Cairo" w:hAnsi="Cairo" w:cs="Cairo" w:eastAsia="Cairo"/>
          <w:b w:val="0"/>
          <w:color w:val="17233C"/>
          <w:sz w:val="22"/>
          <w:rtl w:val="1"/>
        </w:rPr>
        <w:t>أنشئ مصفوفة (M+1)×(N+1) أصفارًا.</w:t>
      </w:r>
    </w:p>
    <w:p>
      <w:pPr>
        <w:spacing w:before="0" w:after="80" w:line="300" w:lineRule="auto"/>
        <w:jc w:val="right"/>
        <w:keepNext w:val="0"/>
        <w:bidi w:val="1"/>
        <w:numPr>
          <w:ilvl w:val="0"/>
          <w:numId w:val="105"/>
        </w:numPr>
      </w:pPr>
      <w:r>
        <w:rPr>
          <w:rFonts w:ascii="Cairo" w:hAnsi="Cairo" w:cs="Cairo" w:eastAsia="Cairo"/>
          <w:b w:val="0"/>
          <w:color w:val="17233C"/>
          <w:sz w:val="22"/>
          <w:rtl w:val="1"/>
        </w:rPr>
        <w:t>املأ الخلية من القطر عند تساوي السطرين، وإلا خذ أكبر اليسار والأعلى.</w:t>
      </w:r>
    </w:p>
    <w:p>
      <w:pPr>
        <w:spacing w:before="0" w:after="80" w:line="300" w:lineRule="auto"/>
        <w:jc w:val="right"/>
        <w:keepNext w:val="0"/>
        <w:bidi w:val="1"/>
        <w:numPr>
          <w:ilvl w:val="0"/>
          <w:numId w:val="105"/>
        </w:numPr>
      </w:pPr>
      <w:r>
        <w:rPr>
          <w:rFonts w:ascii="Cairo" w:hAnsi="Cairo" w:cs="Cairo" w:eastAsia="Cairo"/>
          <w:b w:val="0"/>
          <w:color w:val="17233C"/>
          <w:sz w:val="22"/>
          <w:rtl w:val="1"/>
        </w:rPr>
        <w:t>ابدأ من النهاية وتتبع القطر كـ equal واليسار كـ insert والأعلى كـ delete.</w:t>
      </w:r>
    </w:p>
    <w:p>
      <w:pPr>
        <w:spacing w:before="0" w:after="80" w:line="300" w:lineRule="auto"/>
        <w:jc w:val="right"/>
        <w:keepNext w:val="0"/>
        <w:bidi w:val="1"/>
        <w:numPr>
          <w:ilvl w:val="0"/>
          <w:numId w:val="105"/>
        </w:numPr>
      </w:pPr>
      <w:r>
        <w:rPr>
          <w:rFonts w:ascii="Cairo" w:hAnsi="Cairo" w:cs="Cairo" w:eastAsia="Cairo"/>
          <w:b w:val="0"/>
          <w:color w:val="17233C"/>
          <w:sz w:val="22"/>
          <w:rtl w:val="1"/>
        </w:rPr>
        <w:t>اعكس العمليات للحصول على ترتيب الملف الطبيعي.</w:t>
      </w:r>
    </w:p>
    <w:p>
      <w:pPr>
        <w:pStyle w:val="Heading3"/>
        <w:jc w:val="right"/>
        <w:keepNext/>
        <w:bidi w:val="1"/>
      </w:pPr>
      <w:r>
        <w:rPr>
          <w:rFonts w:ascii="Cairo" w:hAnsi="Cairo" w:cs="Cairo" w:eastAsia="Cairo"/>
          <w:b/>
          <w:color w:val="1F4D78"/>
          <w:sz w:val="24"/>
          <w:rtl w:val="1"/>
        </w:rPr>
        <w:t>شبه الكود</w:t>
      </w:r>
    </w:p>
    <w:p>
      <w:pPr>
        <w:pStyle w:val="CodeBlock"/>
        <w:jc w:val="left"/>
        <w:bidi w:val="0"/>
      </w:pPr>
      <w:r>
        <w:rPr>
          <w:rFonts w:ascii="Courier New" w:hAnsi="Courier New" w:cs="Courier New" w:eastAsia="Courier New"/>
          <w:b w:val="0"/>
          <w:color w:val="1F4D78"/>
          <w:sz w:val="18"/>
        </w:rPr>
        <w:t>if old[i-1] == new[j-1]: dp[i][j] = dp[i-1][j-1] + 1</w:t>
      </w:r>
    </w:p>
    <w:p>
      <w:pPr>
        <w:pStyle w:val="CodeBlock"/>
        <w:jc w:val="left"/>
        <w:bidi w:val="0"/>
      </w:pPr>
      <w:r>
        <w:rPr>
          <w:rFonts w:ascii="Courier New" w:hAnsi="Courier New" w:cs="Courier New" w:eastAsia="Courier New"/>
          <w:b w:val="0"/>
          <w:color w:val="1F4D78"/>
          <w:sz w:val="18"/>
        </w:rPr>
        <w:t>else: dp[i][j] = max(dp[i-1][j], dp[i][j-1])</w:t>
      </w:r>
    </w:p>
    <w:p>
      <w:pPr>
        <w:pStyle w:val="CodeBlock"/>
        <w:jc w:val="left"/>
        <w:bidi w:val="0"/>
      </w:pPr>
      <w:r>
        <w:rPr>
          <w:rFonts w:ascii="Courier New" w:hAnsi="Courier New" w:cs="Courier New" w:eastAsia="Courier New"/>
          <w:b w:val="0"/>
          <w:color w:val="1F4D78"/>
          <w:sz w:val="18"/>
        </w:rPr>
        <w:t>backtrack(dp) -&gt; equal | insert | delete</w:t>
      </w:r>
    </w:p>
    <w:p>
      <w:pPr>
        <w:spacing w:after="120" w:line="300" w:lineRule="auto"/>
        <w:jc w:val="right"/>
        <w:bidi w:val="1"/>
      </w:pPr>
      <w:r>
        <w:rPr>
          <w:rFonts w:ascii="Cairo" w:hAnsi="Cairo" w:cs="Cairo" w:eastAsia="Cairo"/>
          <w:b/>
          <w:color w:val="17233C"/>
          <w:sz w:val="22"/>
          <w:rtl w:val="1"/>
        </w:rPr>
        <w:t xml:space="preserve">التعقيد: </w:t>
      </w:r>
      <w:r>
        <w:rPr>
          <w:rFonts w:ascii="Cairo" w:hAnsi="Cairo" w:cs="Cairo" w:eastAsia="Cairo"/>
          <w:b w:val="0"/>
          <w:color w:val="17233C"/>
          <w:sz w:val="22"/>
          <w:rtl w:val="1"/>
        </w:rPr>
        <w:t>O(M×N) زمنًا وذاكرةً للجزء الذي يدخل المصفوفة.</w:t>
      </w:r>
    </w:p>
    <w:p>
      <w:pPr>
        <w:spacing w:after="200" w:line="300" w:lineRule="auto"/>
        <w:jc w:val="right"/>
        <w:bidi w:val="1"/>
      </w:pPr>
      <w:r>
        <w:rPr>
          <w:rFonts w:ascii="Cairo" w:hAnsi="Cairo" w:cs="Cairo" w:eastAsia="Cairo"/>
          <w:b/>
          <w:color w:val="17233C"/>
          <w:sz w:val="22"/>
          <w:rtl w:val="1"/>
        </w:rPr>
        <w:t xml:space="preserve">دليل الاختبار: </w:t>
      </w:r>
      <w:r>
        <w:rPr>
          <w:rFonts w:ascii="Cairo" w:hAnsi="Cairo" w:cs="Cairo" w:eastAsia="Cairo"/>
          <w:b w:val="0"/>
          <w:color w:val="17233C"/>
          <w:sz w:val="22"/>
          <w:rtl w:val="1"/>
        </w:rPr>
        <w:t>identical inputs؛ reconstructs both sides exactly؛ correct positions؛ empty inputs؛ stats.</w:t>
      </w:r>
    </w:p>
    <w:p>
      <w:pPr>
        <w:pStyle w:val="Heading2"/>
        <w:jc w:val="right"/>
        <w:keepNext/>
        <w:bidi w:val="1"/>
      </w:pPr>
      <w:r>
        <w:rPr>
          <w:rFonts w:ascii="Cairo" w:hAnsi="Cairo" w:cs="Cairo" w:eastAsia="Cairo"/>
          <w:b/>
          <w:color w:val="2E74B5"/>
          <w:sz w:val="26"/>
          <w:rtl w:val="1"/>
        </w:rPr>
        <w:t>6. تحسين قص المقدمة والنهاية المشتركتين</w:t>
      </w:r>
    </w:p>
    <w:p>
      <w:pPr>
        <w:spacing w:before="80" w:after="160" w:line="288" w:lineRule="auto"/>
        <w:ind w:left="115" w:right="115"/>
        <w:jc w:val="right"/>
        <w:bidi w:val="1"/>
        <w:shd w:fill="F4F6F9"/>
        <w:pBdr>
          <w:top w:val="single" w:sz="5" w:space="5" w:color="B9DDE1"/>
          <w:left w:val="single" w:sz="5" w:space="5" w:color="B9DDE1"/>
          <w:bottom w:val="single" w:sz="5" w:space="5" w:color="B9DDE1"/>
          <w:right w:val="single" w:sz="5" w:space="5" w:color="B9DDE1"/>
        </w:pBdr>
      </w:pPr>
      <w:r>
        <w:rPr>
          <w:rFonts w:ascii="Cairo" w:hAnsi="Cairo" w:cs="Cairo" w:eastAsia="Cairo"/>
          <w:b/>
          <w:color w:val="176B55"/>
          <w:sz w:val="21"/>
          <w:rtl w:val="1"/>
        </w:rPr>
        <w:t xml:space="preserve">التنفيذ الفعلي: </w:t>
      </w:r>
      <w:r>
        <w:rPr>
          <w:rFonts w:ascii="Cairo" w:hAnsi="Cairo" w:cs="Cairo" w:eastAsia="Cairo"/>
          <w:b w:val="0"/>
          <w:color w:val="17233C"/>
          <w:sz w:val="21"/>
          <w:rtl w:val="1"/>
        </w:rPr>
        <w:t>موجود في src/utils/diff-engine.js — buildLineOperations — اختبار صريح يثبت التكافؤ مع LCS غير المقصوص</w:t>
      </w:r>
    </w:p>
    <w:p>
      <w:pPr>
        <w:spacing w:before="0" w:after="120" w:line="300" w:lineRule="auto"/>
        <w:jc w:val="right"/>
        <w:keepNext w:val="0"/>
        <w:bidi w:val="1"/>
      </w:pPr>
      <w:r>
        <w:rPr>
          <w:rFonts w:ascii="Cairo" w:hAnsi="Cairo" w:cs="Cairo" w:eastAsia="Cairo"/>
          <w:b w:val="0"/>
          <w:color w:val="17233C"/>
          <w:sz w:val="22"/>
          <w:rtl w:val="1"/>
        </w:rPr>
        <w:t>تقليل مصفوفة LCS عندما يكون التعديل محليًا وسط ملف كبير.</w:t>
      </w:r>
    </w:p>
    <w:p>
      <w:pPr>
        <w:spacing w:after="120" w:line="300" w:lineRule="auto"/>
        <w:jc w:val="right"/>
        <w:bidi w:val="1"/>
      </w:pPr>
      <w:r>
        <w:rPr>
          <w:rFonts w:ascii="Cairo" w:hAnsi="Cairo" w:cs="Cairo" w:eastAsia="Cairo"/>
          <w:b/>
          <w:color w:val="17233C"/>
          <w:sz w:val="22"/>
          <w:rtl w:val="1"/>
        </w:rPr>
        <w:t xml:space="preserve">ما بنيناه نحن: </w:t>
      </w:r>
      <w:r>
        <w:rPr>
          <w:rFonts w:ascii="Cairo" w:hAnsi="Cairo" w:cs="Cairo" w:eastAsia="Cairo"/>
          <w:b w:val="0"/>
          <w:color w:val="17233C"/>
          <w:sz w:val="22"/>
          <w:rtl w:val="1"/>
        </w:rPr>
        <w:t>نحدد أطول prefix وsuffix متساويين، نشغل LCS على الوسط فقط، ثم نصحح أرقام الأسطر ونعيد المقاطع المتساوية.</w:t>
      </w:r>
    </w:p>
    <w:p>
      <w:pPr>
        <w:spacing w:after="120" w:line="300" w:lineRule="auto"/>
        <w:jc w:val="right"/>
        <w:bidi w:val="1"/>
      </w:pPr>
      <w:r>
        <w:rPr>
          <w:rFonts w:ascii="Cairo" w:hAnsi="Cairo" w:cs="Cairo" w:eastAsia="Cairo"/>
          <w:b/>
          <w:color w:val="17233C"/>
          <w:sz w:val="22"/>
          <w:rtl w:val="1"/>
        </w:rPr>
        <w:t xml:space="preserve">البدائيات الجاهزة المستخدمة: </w:t>
      </w:r>
      <w:r>
        <w:rPr>
          <w:rFonts w:ascii="Cairo" w:hAnsi="Cairo" w:cs="Cairo" w:eastAsia="Cairo"/>
          <w:b w:val="0"/>
          <w:color w:val="17233C"/>
          <w:sz w:val="22"/>
          <w:rtl w:val="1"/>
        </w:rPr>
        <w:t>مقارنة سلاسل وفهارس فقط.</w:t>
      </w:r>
    </w:p>
    <w:p>
      <w:pPr>
        <w:pStyle w:val="Heading3"/>
        <w:jc w:val="right"/>
        <w:keepNext/>
        <w:bidi w:val="1"/>
      </w:pPr>
      <w:r>
        <w:rPr>
          <w:rFonts w:ascii="Cairo" w:hAnsi="Cairo" w:cs="Cairo" w:eastAsia="Cairo"/>
          <w:b/>
          <w:color w:val="1F4D78"/>
          <w:sz w:val="24"/>
          <w:rtl w:val="1"/>
        </w:rPr>
        <w:t>خطوات التنفيذ</w:t>
      </w:r>
    </w:p>
    <w:p>
      <w:pPr>
        <w:spacing w:before="0" w:after="80" w:line="300" w:lineRule="auto"/>
        <w:jc w:val="right"/>
        <w:keepNext w:val="0"/>
        <w:bidi w:val="1"/>
        <w:numPr>
          <w:ilvl w:val="0"/>
          <w:numId w:val="106"/>
        </w:numPr>
      </w:pPr>
      <w:r>
        <w:rPr>
          <w:rFonts w:ascii="Cairo" w:hAnsi="Cairo" w:cs="Cairo" w:eastAsia="Cairo"/>
          <w:b w:val="0"/>
          <w:color w:val="17233C"/>
          <w:sz w:val="22"/>
          <w:rtl w:val="1"/>
        </w:rPr>
        <w:t>تحرك من البداية ما دامت الأسطر متساوية.</w:t>
      </w:r>
    </w:p>
    <w:p>
      <w:pPr>
        <w:spacing w:before="0" w:after="80" w:line="300" w:lineRule="auto"/>
        <w:jc w:val="right"/>
        <w:keepNext w:val="0"/>
        <w:bidi w:val="1"/>
        <w:numPr>
          <w:ilvl w:val="0"/>
          <w:numId w:val="106"/>
        </w:numPr>
      </w:pPr>
      <w:r>
        <w:rPr>
          <w:rFonts w:ascii="Cairo" w:hAnsi="Cairo" w:cs="Cairo" w:eastAsia="Cairo"/>
          <w:b w:val="0"/>
          <w:color w:val="17233C"/>
          <w:sz w:val="22"/>
          <w:rtl w:val="1"/>
        </w:rPr>
        <w:t>تحرك من النهاية من دون تجاوز حدود المقدمة.</w:t>
      </w:r>
    </w:p>
    <w:p>
      <w:pPr>
        <w:spacing w:before="0" w:after="80" w:line="300" w:lineRule="auto"/>
        <w:jc w:val="right"/>
        <w:keepNext w:val="0"/>
        <w:bidi w:val="1"/>
        <w:numPr>
          <w:ilvl w:val="0"/>
          <w:numId w:val="106"/>
        </w:numPr>
      </w:pPr>
      <w:r>
        <w:rPr>
          <w:rFonts w:ascii="Cairo" w:hAnsi="Cairo" w:cs="Cairo" w:eastAsia="Cairo"/>
          <w:b w:val="0"/>
          <w:color w:val="17233C"/>
          <w:sz w:val="22"/>
          <w:rtl w:val="1"/>
        </w:rPr>
        <w:t>استخرج oldMiddle وnewMiddle.</w:t>
      </w:r>
    </w:p>
    <w:p>
      <w:pPr>
        <w:spacing w:before="0" w:after="80" w:line="300" w:lineRule="auto"/>
        <w:jc w:val="right"/>
        <w:keepNext w:val="0"/>
        <w:bidi w:val="1"/>
        <w:numPr>
          <w:ilvl w:val="0"/>
          <w:numId w:val="106"/>
        </w:numPr>
      </w:pPr>
      <w:r>
        <w:rPr>
          <w:rFonts w:ascii="Cairo" w:hAnsi="Cairo" w:cs="Cairo" w:eastAsia="Cairo"/>
          <w:b w:val="0"/>
          <w:color w:val="17233C"/>
          <w:sz w:val="22"/>
          <w:rtl w:val="1"/>
        </w:rPr>
        <w:t>شغّل lcsOperations على الوسط وصحح oldLine/newLine بإزاحة prefix.</w:t>
      </w:r>
    </w:p>
    <w:p>
      <w:pPr>
        <w:spacing w:before="0" w:after="80" w:line="300" w:lineRule="auto"/>
        <w:jc w:val="right"/>
        <w:keepNext w:val="0"/>
        <w:bidi w:val="1"/>
        <w:numPr>
          <w:ilvl w:val="0"/>
          <w:numId w:val="106"/>
        </w:numPr>
      </w:pPr>
      <w:r>
        <w:rPr>
          <w:rFonts w:ascii="Cairo" w:hAnsi="Cairo" w:cs="Cairo" w:eastAsia="Cairo"/>
          <w:b w:val="0"/>
          <w:color w:val="17233C"/>
          <w:sz w:val="22"/>
          <w:rtl w:val="1"/>
        </w:rPr>
        <w:t>ألحق prefix وsuffix كعمليات equal.</w:t>
      </w:r>
    </w:p>
    <w:p>
      <w:pPr>
        <w:pStyle w:val="Heading3"/>
        <w:jc w:val="right"/>
        <w:keepNext/>
        <w:bidi w:val="1"/>
      </w:pPr>
      <w:r>
        <w:rPr>
          <w:rFonts w:ascii="Cairo" w:hAnsi="Cairo" w:cs="Cairo" w:eastAsia="Cairo"/>
          <w:b/>
          <w:color w:val="1F4D78"/>
          <w:sz w:val="24"/>
          <w:rtl w:val="1"/>
        </w:rPr>
        <w:t>شبه الكود</w:t>
      </w:r>
    </w:p>
    <w:p>
      <w:pPr>
        <w:pStyle w:val="CodeBlock"/>
        <w:jc w:val="left"/>
        <w:bidi w:val="0"/>
      </w:pPr>
      <w:r>
        <w:rPr>
          <w:rFonts w:ascii="Courier New" w:hAnsi="Courier New" w:cs="Courier New" w:eastAsia="Courier New"/>
          <w:b w:val="0"/>
          <w:color w:val="1F4D78"/>
          <w:sz w:val="18"/>
        </w:rPr>
        <w:t>prefix = commonPrefix(old, new)</w:t>
      </w:r>
    </w:p>
    <w:p>
      <w:pPr>
        <w:pStyle w:val="CodeBlock"/>
        <w:jc w:val="left"/>
        <w:bidi w:val="0"/>
      </w:pPr>
      <w:r>
        <w:rPr>
          <w:rFonts w:ascii="Courier New" w:hAnsi="Courier New" w:cs="Courier New" w:eastAsia="Courier New"/>
          <w:b w:val="0"/>
          <w:color w:val="1F4D78"/>
          <w:sz w:val="18"/>
        </w:rPr>
        <w:t>suffix = commonSuffix(old[prefix:], new[prefix:])</w:t>
      </w:r>
    </w:p>
    <w:p>
      <w:pPr>
        <w:pStyle w:val="CodeBlock"/>
        <w:jc w:val="left"/>
        <w:bidi w:val="0"/>
      </w:pPr>
      <w:r>
        <w:rPr>
          <w:rFonts w:ascii="Courier New" w:hAnsi="Courier New" w:cs="Courier New" w:eastAsia="Courier New"/>
          <w:b w:val="0"/>
          <w:color w:val="1F4D78"/>
          <w:sz w:val="18"/>
        </w:rPr>
        <w:t>middleOps = LCS(old[prefix:-suffix], new[prefix:-suffix])</w:t>
      </w:r>
    </w:p>
    <w:p>
      <w:pPr>
        <w:pStyle w:val="CodeBlock"/>
        <w:jc w:val="left"/>
        <w:bidi w:val="0"/>
      </w:pPr>
      <w:r>
        <w:rPr>
          <w:rFonts w:ascii="Courier New" w:hAnsi="Courier New" w:cs="Courier New" w:eastAsia="Courier New"/>
          <w:b w:val="0"/>
          <w:color w:val="1F4D78"/>
          <w:sz w:val="18"/>
        </w:rPr>
        <w:t>return equalPrefix + offset(middleOps) + equalSuffix</w:t>
      </w:r>
    </w:p>
    <w:p>
      <w:pPr>
        <w:spacing w:after="120" w:line="300" w:lineRule="auto"/>
        <w:jc w:val="right"/>
        <w:bidi w:val="1"/>
      </w:pPr>
      <w:r>
        <w:rPr>
          <w:rFonts w:ascii="Cairo" w:hAnsi="Cairo" w:cs="Cairo" w:eastAsia="Cairo"/>
          <w:b/>
          <w:color w:val="17233C"/>
          <w:sz w:val="22"/>
          <w:rtl w:val="1"/>
        </w:rPr>
        <w:t xml:space="preserve">التعقيد: </w:t>
      </w:r>
      <w:r>
        <w:rPr>
          <w:rFonts w:ascii="Cairo" w:hAnsi="Cairo" w:cs="Cairo" w:eastAsia="Cairo"/>
          <w:b w:val="0"/>
          <w:color w:val="17233C"/>
          <w:sz w:val="22"/>
          <w:rtl w:val="1"/>
        </w:rPr>
        <w:t>O(p+s) للمسح، ثم O(m×n) للوسط المتغير بدل كامل الملف.</w:t>
      </w:r>
    </w:p>
    <w:p>
      <w:pPr>
        <w:spacing w:after="200" w:line="300" w:lineRule="auto"/>
        <w:jc w:val="right"/>
        <w:bidi w:val="1"/>
      </w:pPr>
      <w:r>
        <w:rPr>
          <w:rFonts w:ascii="Cairo" w:hAnsi="Cairo" w:cs="Cairo" w:eastAsia="Cairo"/>
          <w:b/>
          <w:color w:val="17233C"/>
          <w:sz w:val="22"/>
          <w:rtl w:val="1"/>
        </w:rPr>
        <w:t xml:space="preserve">دليل الاختبار: </w:t>
      </w:r>
      <w:r>
        <w:rPr>
          <w:rFonts w:ascii="Cairo" w:hAnsi="Cairo" w:cs="Cairo" w:eastAsia="Cairo"/>
          <w:b w:val="0"/>
          <w:color w:val="17233C"/>
          <w:sz w:val="22"/>
          <w:rtl w:val="1"/>
        </w:rPr>
        <w:t>prefix/suffix trimming is equivalent to untrimmed LCS من حيث المسافة وإعادة البناء.</w:t>
      </w:r>
    </w:p>
    <w:p>
      <w:pPr>
        <w:pStyle w:val="Heading2"/>
        <w:jc w:val="right"/>
        <w:keepNext/>
        <w:bidi w:val="1"/>
      </w:pPr>
      <w:r>
        <w:rPr>
          <w:rFonts w:ascii="Cairo" w:hAnsi="Cairo" w:cs="Cairo" w:eastAsia="Cairo"/>
          <w:b/>
          <w:color w:val="2E74B5"/>
          <w:sz w:val="26"/>
          <w:rtl w:val="1"/>
        </w:rPr>
        <w:t>7. توليد Hunks وصيغة Unified Diff</w:t>
      </w:r>
    </w:p>
    <w:p>
      <w:pPr>
        <w:spacing w:before="80" w:after="160" w:line="288" w:lineRule="auto"/>
        <w:ind w:left="115" w:right="115"/>
        <w:jc w:val="right"/>
        <w:bidi w:val="1"/>
        <w:shd w:fill="F4F6F9"/>
        <w:pBdr>
          <w:top w:val="single" w:sz="5" w:space="5" w:color="B9DDE1"/>
          <w:left w:val="single" w:sz="5" w:space="5" w:color="B9DDE1"/>
          <w:bottom w:val="single" w:sz="5" w:space="5" w:color="B9DDE1"/>
          <w:right w:val="single" w:sz="5" w:space="5" w:color="B9DDE1"/>
        </w:pBdr>
      </w:pPr>
      <w:r>
        <w:rPr>
          <w:rFonts w:ascii="Cairo" w:hAnsi="Cairo" w:cs="Cairo" w:eastAsia="Cairo"/>
          <w:b/>
          <w:color w:val="176B55"/>
          <w:sz w:val="21"/>
          <w:rtl w:val="1"/>
        </w:rPr>
        <w:t xml:space="preserve">التنفيذ الفعلي: </w:t>
      </w:r>
      <w:r>
        <w:rPr>
          <w:rFonts w:ascii="Cairo" w:hAnsi="Cairo" w:cs="Cairo" w:eastAsia="Cairo"/>
          <w:b w:val="0"/>
          <w:color w:val="17233C"/>
          <w:sz w:val="21"/>
          <w:rtl w:val="1"/>
        </w:rPr>
        <w:t>موجود في src/utils/diff-engine.js — generateHunks/formatUnifiedDiff — diff.test.js يتحقق من @@ ومن أسطر + و-</w:t>
      </w:r>
    </w:p>
    <w:p>
      <w:pPr>
        <w:spacing w:before="0" w:after="120" w:line="300" w:lineRule="auto"/>
        <w:jc w:val="right"/>
        <w:keepNext w:val="0"/>
        <w:bidi w:val="1"/>
      </w:pPr>
      <w:r>
        <w:rPr>
          <w:rFonts w:ascii="Cairo" w:hAnsi="Cairo" w:cs="Cairo" w:eastAsia="Cairo"/>
          <w:b w:val="0"/>
          <w:color w:val="17233C"/>
          <w:sz w:val="22"/>
          <w:rtl w:val="1"/>
        </w:rPr>
        <w:t>تحويل العمليات الخام إلى كتل تغير مفهومة مع أسطر سياق وصيغة مألوفة للمراجعة.</w:t>
      </w:r>
    </w:p>
    <w:p>
      <w:pPr>
        <w:spacing w:after="120" w:line="300" w:lineRule="auto"/>
        <w:jc w:val="right"/>
        <w:bidi w:val="1"/>
      </w:pPr>
      <w:r>
        <w:rPr>
          <w:rFonts w:ascii="Cairo" w:hAnsi="Cairo" w:cs="Cairo" w:eastAsia="Cairo"/>
          <w:b/>
          <w:color w:val="17233C"/>
          <w:sz w:val="22"/>
          <w:rtl w:val="1"/>
        </w:rPr>
        <w:t xml:space="preserve">ما بنيناه نحن: </w:t>
      </w:r>
      <w:r>
        <w:rPr>
          <w:rFonts w:ascii="Cairo" w:hAnsi="Cairo" w:cs="Cairo" w:eastAsia="Cairo"/>
          <w:b w:val="0"/>
          <w:color w:val="17233C"/>
          <w:sz w:val="22"/>
          <w:rtl w:val="1"/>
        </w:rPr>
        <w:t>نحدد فهارس التغيير، ندمج التغييرات القريبة، نوسع كل مجموعة بالسياق، ثم نحسب oldStart/oldCount/newStart/newCount.</w:t>
      </w:r>
    </w:p>
    <w:p>
      <w:pPr>
        <w:spacing w:after="120" w:line="300" w:lineRule="auto"/>
        <w:jc w:val="right"/>
        <w:bidi w:val="1"/>
      </w:pPr>
      <w:r>
        <w:rPr>
          <w:rFonts w:ascii="Cairo" w:hAnsi="Cairo" w:cs="Cairo" w:eastAsia="Cairo"/>
          <w:b/>
          <w:color w:val="17233C"/>
          <w:sz w:val="22"/>
          <w:rtl w:val="1"/>
        </w:rPr>
        <w:t xml:space="preserve">البدائيات الجاهزة المستخدمة: </w:t>
      </w:r>
      <w:r>
        <w:rPr>
          <w:rFonts w:ascii="Cairo" w:hAnsi="Cairo" w:cs="Cairo" w:eastAsia="Cairo"/>
          <w:b w:val="0"/>
          <w:color w:val="17233C"/>
          <w:sz w:val="22"/>
          <w:rtl w:val="1"/>
        </w:rPr>
        <w:t>لا توجد مكتبة formatter؛ بناء النص والعدادات داخل المشروع.</w:t>
      </w:r>
    </w:p>
    <w:p>
      <w:pPr>
        <w:pStyle w:val="Heading3"/>
        <w:jc w:val="right"/>
        <w:keepNext/>
        <w:bidi w:val="1"/>
      </w:pPr>
      <w:r>
        <w:rPr>
          <w:rFonts w:ascii="Cairo" w:hAnsi="Cairo" w:cs="Cairo" w:eastAsia="Cairo"/>
          <w:b/>
          <w:color w:val="1F4D78"/>
          <w:sz w:val="24"/>
          <w:rtl w:val="1"/>
        </w:rPr>
        <w:t>خطوات التنفيذ</w:t>
      </w:r>
    </w:p>
    <w:p>
      <w:pPr>
        <w:spacing w:before="0" w:after="80" w:line="300" w:lineRule="auto"/>
        <w:jc w:val="right"/>
        <w:keepNext w:val="0"/>
        <w:bidi w:val="1"/>
        <w:numPr>
          <w:ilvl w:val="0"/>
          <w:numId w:val="107"/>
        </w:numPr>
      </w:pPr>
      <w:r>
        <w:rPr>
          <w:rFonts w:ascii="Cairo" w:hAnsi="Cairo" w:cs="Cairo" w:eastAsia="Cairo"/>
          <w:b w:val="0"/>
          <w:color w:val="17233C"/>
          <w:sz w:val="22"/>
          <w:rtl w:val="1"/>
        </w:rPr>
        <w:t>استخرج مواقع العمليات غير equal.</w:t>
      </w:r>
    </w:p>
    <w:p>
      <w:pPr>
        <w:spacing w:before="0" w:after="80" w:line="300" w:lineRule="auto"/>
        <w:jc w:val="right"/>
        <w:keepNext w:val="0"/>
        <w:bidi w:val="1"/>
        <w:numPr>
          <w:ilvl w:val="0"/>
          <w:numId w:val="107"/>
        </w:numPr>
      </w:pPr>
      <w:r>
        <w:rPr>
          <w:rFonts w:ascii="Cairo" w:hAnsi="Cairo" w:cs="Cairo" w:eastAsia="Cairo"/>
          <w:b w:val="0"/>
          <w:color w:val="17233C"/>
          <w:sz w:val="22"/>
          <w:rtl w:val="1"/>
        </w:rPr>
        <w:t>كوّن نطاقًا حول كل تغيير بعدد contextLines الافتراضي 3.</w:t>
      </w:r>
    </w:p>
    <w:p>
      <w:pPr>
        <w:spacing w:before="0" w:after="80" w:line="300" w:lineRule="auto"/>
        <w:jc w:val="right"/>
        <w:keepNext w:val="0"/>
        <w:bidi w:val="1"/>
        <w:numPr>
          <w:ilvl w:val="0"/>
          <w:numId w:val="107"/>
        </w:numPr>
      </w:pPr>
      <w:r>
        <w:rPr>
          <w:rFonts w:ascii="Cairo" w:hAnsi="Cairo" w:cs="Cairo" w:eastAsia="Cairo"/>
          <w:b w:val="0"/>
          <w:color w:val="17233C"/>
          <w:sz w:val="22"/>
          <w:rtl w:val="1"/>
        </w:rPr>
        <w:t>ادمج النطاقات المتداخلة أو القريبة.</w:t>
      </w:r>
    </w:p>
    <w:p>
      <w:pPr>
        <w:spacing w:before="0" w:after="80" w:line="300" w:lineRule="auto"/>
        <w:jc w:val="right"/>
        <w:keepNext w:val="0"/>
        <w:bidi w:val="1"/>
        <w:numPr>
          <w:ilvl w:val="0"/>
          <w:numId w:val="107"/>
        </w:numPr>
      </w:pPr>
      <w:r>
        <w:rPr>
          <w:rFonts w:ascii="Cairo" w:hAnsi="Cairo" w:cs="Cairo" w:eastAsia="Cairo"/>
          <w:b w:val="0"/>
          <w:color w:val="17233C"/>
          <w:sz w:val="22"/>
          <w:rtl w:val="1"/>
        </w:rPr>
        <w:t>احسب بداية وعدد أسطر القديم والجديد من أنواع العمليات.</w:t>
      </w:r>
    </w:p>
    <w:p>
      <w:pPr>
        <w:spacing w:before="0" w:after="80" w:line="300" w:lineRule="auto"/>
        <w:jc w:val="right"/>
        <w:keepNext w:val="0"/>
        <w:bidi w:val="1"/>
        <w:numPr>
          <w:ilvl w:val="0"/>
          <w:numId w:val="107"/>
        </w:numPr>
      </w:pPr>
      <w:r>
        <w:rPr>
          <w:rFonts w:ascii="Cairo" w:hAnsi="Cairo" w:cs="Cairo" w:eastAsia="Cairo"/>
          <w:b w:val="0"/>
          <w:color w:val="17233C"/>
          <w:sz w:val="22"/>
          <w:rtl w:val="1"/>
        </w:rPr>
        <w:t>اطبع header ثم prefix: مسافة لـ equal و- للحذف و+ للإضافة.</w:t>
      </w:r>
    </w:p>
    <w:p>
      <w:pPr>
        <w:pStyle w:val="Heading3"/>
        <w:jc w:val="right"/>
        <w:keepNext/>
        <w:bidi w:val="1"/>
      </w:pPr>
      <w:r>
        <w:rPr>
          <w:rFonts w:ascii="Cairo" w:hAnsi="Cairo" w:cs="Cairo" w:eastAsia="Cairo"/>
          <w:b/>
          <w:color w:val="1F4D78"/>
          <w:sz w:val="24"/>
          <w:rtl w:val="1"/>
        </w:rPr>
        <w:t>شبه الكود</w:t>
      </w:r>
    </w:p>
    <w:p>
      <w:pPr>
        <w:pStyle w:val="CodeBlock"/>
        <w:jc w:val="left"/>
        <w:bidi w:val="0"/>
      </w:pPr>
      <w:r>
        <w:rPr>
          <w:rFonts w:ascii="Courier New" w:hAnsi="Courier New" w:cs="Courier New" w:eastAsia="Courier New"/>
          <w:b w:val="0"/>
          <w:color w:val="1F4D78"/>
          <w:sz w:val="18"/>
        </w:rPr>
        <w:t>changes = indexes(op.type != equal)</w:t>
      </w:r>
    </w:p>
    <w:p>
      <w:pPr>
        <w:pStyle w:val="CodeBlock"/>
        <w:jc w:val="left"/>
        <w:bidi w:val="0"/>
      </w:pPr>
      <w:r>
        <w:rPr>
          <w:rFonts w:ascii="Courier New" w:hAnsi="Courier New" w:cs="Courier New" w:eastAsia="Courier New"/>
          <w:b w:val="0"/>
          <w:color w:val="1F4D78"/>
          <w:sz w:val="18"/>
        </w:rPr>
        <w:t>ranges = merge(expand(changes, context=3))</w:t>
      </w:r>
    </w:p>
    <w:p>
      <w:pPr>
        <w:pStyle w:val="CodeBlock"/>
        <w:jc w:val="left"/>
        <w:bidi w:val="0"/>
      </w:pPr>
      <w:r>
        <w:rPr>
          <w:rFonts w:ascii="Courier New" w:hAnsi="Courier New" w:cs="Courier New" w:eastAsia="Courier New"/>
          <w:b w:val="0"/>
          <w:color w:val="1F4D78"/>
          <w:sz w:val="18"/>
        </w:rPr>
        <w:t>for range in ranges:</w:t>
      </w:r>
    </w:p>
    <w:p>
      <w:pPr>
        <w:pStyle w:val="CodeBlock"/>
        <w:jc w:val="left"/>
        <w:bidi w:val="0"/>
      </w:pPr>
      <w:r>
        <w:rPr>
          <w:rFonts w:ascii="Courier New" w:hAnsi="Courier New" w:cs="Courier New" w:eastAsia="Courier New"/>
          <w:b w:val="0"/>
          <w:color w:val="1F4D78"/>
          <w:sz w:val="18"/>
        </w:rPr>
        <w:t xml:space="preserve">  emit "@@ -oldStart,oldCount +newStart,newCount @@"</w:t>
      </w:r>
    </w:p>
    <w:p>
      <w:pPr>
        <w:pStyle w:val="CodeBlock"/>
        <w:jc w:val="left"/>
        <w:bidi w:val="0"/>
      </w:pPr>
      <w:r>
        <w:rPr>
          <w:rFonts w:ascii="Courier New" w:hAnsi="Courier New" w:cs="Courier New" w:eastAsia="Courier New"/>
          <w:b w:val="0"/>
          <w:color w:val="1F4D78"/>
          <w:sz w:val="18"/>
        </w:rPr>
        <w:t xml:space="preserve">  emit prefixedOperations(range)</w:t>
      </w:r>
    </w:p>
    <w:p>
      <w:pPr>
        <w:spacing w:after="120" w:line="300" w:lineRule="auto"/>
        <w:jc w:val="right"/>
        <w:bidi w:val="1"/>
      </w:pPr>
      <w:r>
        <w:rPr>
          <w:rFonts w:ascii="Cairo" w:hAnsi="Cairo" w:cs="Cairo" w:eastAsia="Cairo"/>
          <w:b/>
          <w:color w:val="17233C"/>
          <w:sz w:val="22"/>
          <w:rtl w:val="1"/>
        </w:rPr>
        <w:t xml:space="preserve">التعقيد: </w:t>
      </w:r>
      <w:r>
        <w:rPr>
          <w:rFonts w:ascii="Cairo" w:hAnsi="Cairo" w:cs="Cairo" w:eastAsia="Cairo"/>
          <w:b w:val="0"/>
          <w:color w:val="17233C"/>
          <w:sz w:val="22"/>
          <w:rtl w:val="1"/>
        </w:rPr>
        <w:t>O(d) على عدد عمليات الفرق بعد إنتاجها.</w:t>
      </w:r>
    </w:p>
    <w:p>
      <w:pPr>
        <w:spacing w:after="200" w:line="300" w:lineRule="auto"/>
        <w:jc w:val="right"/>
        <w:bidi w:val="1"/>
      </w:pPr>
      <w:r>
        <w:rPr>
          <w:rFonts w:ascii="Cairo" w:hAnsi="Cairo" w:cs="Cairo" w:eastAsia="Cairo"/>
          <w:b/>
          <w:color w:val="17233C"/>
          <w:sz w:val="22"/>
          <w:rtl w:val="1"/>
        </w:rPr>
        <w:t xml:space="preserve">دليل الاختبار: </w:t>
      </w:r>
      <w:r>
        <w:rPr>
          <w:rFonts w:ascii="Cairo" w:hAnsi="Cairo" w:cs="Cairo" w:eastAsia="Cairo"/>
          <w:b w:val="0"/>
          <w:color w:val="17233C"/>
          <w:sz w:val="22"/>
          <w:rtl w:val="1"/>
        </w:rPr>
        <w:t>unified diff has a hunk header and +/- lines؛ إحصاءات الإدراج والحذف صحيحة.</w:t>
      </w:r>
    </w:p>
    <w:p>
      <w:r>
        <w:br w:type="page"/>
      </w:r>
    </w:p>
    <w:p>
      <w:pPr>
        <w:pStyle w:val="Heading1"/>
        <w:jc w:val="right"/>
        <w:keepNext/>
        <w:bidi w:val="1"/>
      </w:pPr>
      <w:r>
        <w:rPr>
          <w:rFonts w:ascii="Cairo" w:hAnsi="Cairo" w:cs="Cairo" w:eastAsia="Cairo"/>
          <w:b/>
          <w:color w:val="2E74B5"/>
          <w:sz w:val="32"/>
          <w:rtl w:val="1"/>
        </w:rPr>
        <w:t>الفصل الثالث — محرك الدمج الذكي</w:t>
      </w:r>
    </w:p>
    <w:p>
      <w:pPr>
        <w:pStyle w:val="Heading2"/>
        <w:jc w:val="right"/>
        <w:keepNext/>
        <w:bidi w:val="1"/>
      </w:pPr>
      <w:r>
        <w:rPr>
          <w:rFonts w:ascii="Cairo" w:hAnsi="Cairo" w:cs="Cairo" w:eastAsia="Cairo"/>
          <w:b/>
          <w:color w:val="2E74B5"/>
          <w:sz w:val="26"/>
          <w:rtl w:val="1"/>
        </w:rPr>
        <w:t>8. الدمج الثلاثي diff3 بواسطة نقاط الارتكاز</w:t>
      </w:r>
    </w:p>
    <w:p>
      <w:pPr>
        <w:spacing w:before="80" w:after="160" w:line="288" w:lineRule="auto"/>
        <w:ind w:left="115" w:right="115"/>
        <w:jc w:val="right"/>
        <w:bidi w:val="1"/>
        <w:shd w:fill="F4F6F9"/>
        <w:pBdr>
          <w:top w:val="single" w:sz="5" w:space="5" w:color="B9DDE1"/>
          <w:left w:val="single" w:sz="5" w:space="5" w:color="B9DDE1"/>
          <w:bottom w:val="single" w:sz="5" w:space="5" w:color="B9DDE1"/>
          <w:right w:val="single" w:sz="5" w:space="5" w:color="B9DDE1"/>
        </w:pBdr>
      </w:pPr>
      <w:r>
        <w:rPr>
          <w:rFonts w:ascii="Cairo" w:hAnsi="Cairo" w:cs="Cairo" w:eastAsia="Cairo"/>
          <w:b/>
          <w:color w:val="176B55"/>
          <w:sz w:val="21"/>
          <w:rtl w:val="1"/>
        </w:rPr>
        <w:t xml:space="preserve">التنفيذ الفعلي: </w:t>
      </w:r>
      <w:r>
        <w:rPr>
          <w:rFonts w:ascii="Cairo" w:hAnsi="Cairo" w:cs="Cairo" w:eastAsia="Cairo"/>
          <w:b w:val="0"/>
          <w:color w:val="17233C"/>
          <w:sz w:val="21"/>
          <w:rtl w:val="1"/>
        </w:rPr>
        <w:t>موجود في src/utils/merge-engine.js — matchBaseToOther/threeWayMerge/resolveRegion — اختبارات regression والتعارض والإدراجات والتعديلات المنفصلة</w:t>
      </w:r>
    </w:p>
    <w:p>
      <w:pPr>
        <w:spacing w:before="0" w:after="120" w:line="300" w:lineRule="auto"/>
        <w:jc w:val="right"/>
        <w:keepNext w:val="0"/>
        <w:bidi w:val="1"/>
      </w:pPr>
      <w:r>
        <w:rPr>
          <w:rFonts w:ascii="Cairo" w:hAnsi="Cairo" w:cs="Cairo" w:eastAsia="Cairo"/>
          <w:b w:val="0"/>
          <w:color w:val="17233C"/>
          <w:sz w:val="22"/>
          <w:rtl w:val="1"/>
        </w:rPr>
        <w:t>دمج BASE وOURS وTHEIRS مع الحفاظ على التغييرات المنفصلة وإظهار علامات واضحة عند التداخل الحقيقي.</w:t>
      </w:r>
    </w:p>
    <w:p>
      <w:pPr>
        <w:spacing w:after="120" w:line="300" w:lineRule="auto"/>
        <w:jc w:val="right"/>
        <w:bidi w:val="1"/>
      </w:pPr>
      <w:r>
        <w:rPr>
          <w:rFonts w:ascii="Cairo" w:hAnsi="Cairo" w:cs="Cairo" w:eastAsia="Cairo"/>
          <w:b/>
          <w:color w:val="17233C"/>
          <w:sz w:val="22"/>
          <w:rtl w:val="1"/>
        </w:rPr>
        <w:t xml:space="preserve">ما بنيناه نحن: </w:t>
      </w:r>
      <w:r>
        <w:rPr>
          <w:rFonts w:ascii="Cairo" w:hAnsi="Cairo" w:cs="Cairo" w:eastAsia="Cairo"/>
          <w:b w:val="0"/>
          <w:color w:val="17233C"/>
          <w:sz w:val="22"/>
          <w:rtl w:val="1"/>
        </w:rPr>
        <w:t>ربطنا أسطر BASE بكل طرف عبر LCS، واستخرجنا نقاطًا بقيت متساوية في الطرفين، ثم صنفنا المناطق غير المستقرة بين النقاط.</w:t>
      </w:r>
    </w:p>
    <w:p>
      <w:pPr>
        <w:spacing w:after="120" w:line="300" w:lineRule="auto"/>
        <w:jc w:val="right"/>
        <w:bidi w:val="1"/>
      </w:pPr>
      <w:r>
        <w:rPr>
          <w:rFonts w:ascii="Cairo" w:hAnsi="Cairo" w:cs="Cairo" w:eastAsia="Cairo"/>
          <w:b/>
          <w:color w:val="17233C"/>
          <w:sz w:val="22"/>
          <w:rtl w:val="1"/>
        </w:rPr>
        <w:t xml:space="preserve">البدائيات الجاهزة المستخدمة: </w:t>
      </w:r>
      <w:r>
        <w:rPr>
          <w:rFonts w:ascii="Cairo" w:hAnsi="Cairo" w:cs="Cairo" w:eastAsia="Cairo"/>
          <w:b w:val="0"/>
          <w:color w:val="17233C"/>
          <w:sz w:val="22"/>
          <w:rtl w:val="1"/>
        </w:rPr>
        <w:t>يعيد استخدام LCS الذي كتبناه؛ لا يستدعي Git merge أو مكتبة diff3.</w:t>
      </w:r>
    </w:p>
    <w:p>
      <w:pPr>
        <w:pStyle w:val="Heading3"/>
        <w:jc w:val="right"/>
        <w:keepNext/>
        <w:bidi w:val="1"/>
      </w:pPr>
      <w:r>
        <w:rPr>
          <w:rFonts w:ascii="Cairo" w:hAnsi="Cairo" w:cs="Cairo" w:eastAsia="Cairo"/>
          <w:b/>
          <w:color w:val="1F4D78"/>
          <w:sz w:val="24"/>
          <w:rtl w:val="1"/>
        </w:rPr>
        <w:t>خطوات التنفيذ</w:t>
      </w:r>
    </w:p>
    <w:p>
      <w:pPr>
        <w:spacing w:before="0" w:after="80" w:line="300" w:lineRule="auto"/>
        <w:jc w:val="right"/>
        <w:keepNext w:val="0"/>
        <w:bidi w:val="1"/>
        <w:numPr>
          <w:ilvl w:val="0"/>
          <w:numId w:val="108"/>
        </w:numPr>
      </w:pPr>
      <w:r>
        <w:rPr>
          <w:rFonts w:ascii="Cairo" w:hAnsi="Cairo" w:cs="Cairo" w:eastAsia="Cairo"/>
          <w:b w:val="0"/>
          <w:color w:val="17233C"/>
          <w:sz w:val="22"/>
          <w:rtl w:val="1"/>
        </w:rPr>
        <w:t>ابنِ خريطة base→ours وخريطة base→theirs من عمليات equal.</w:t>
      </w:r>
    </w:p>
    <w:p>
      <w:pPr>
        <w:spacing w:before="0" w:after="80" w:line="300" w:lineRule="auto"/>
        <w:jc w:val="right"/>
        <w:keepNext w:val="0"/>
        <w:bidi w:val="1"/>
        <w:numPr>
          <w:ilvl w:val="0"/>
          <w:numId w:val="108"/>
        </w:numPr>
      </w:pPr>
      <w:r>
        <w:rPr>
          <w:rFonts w:ascii="Cairo" w:hAnsi="Cairo" w:cs="Cairo" w:eastAsia="Cairo"/>
          <w:b w:val="0"/>
          <w:color w:val="17233C"/>
          <w:sz w:val="22"/>
          <w:rtl w:val="1"/>
        </w:rPr>
        <w:t>اعتبر سطر BASE نقطة ارتكاز إذا ظهر بلا تغيير في الطرفين.</w:t>
      </w:r>
    </w:p>
    <w:p>
      <w:pPr>
        <w:spacing w:before="0" w:after="80" w:line="300" w:lineRule="auto"/>
        <w:jc w:val="right"/>
        <w:keepNext w:val="0"/>
        <w:bidi w:val="1"/>
        <w:numPr>
          <w:ilvl w:val="0"/>
          <w:numId w:val="108"/>
        </w:numPr>
      </w:pPr>
      <w:r>
        <w:rPr>
          <w:rFonts w:ascii="Cairo" w:hAnsi="Cairo" w:cs="Cairo" w:eastAsia="Cairo"/>
          <w:b w:val="0"/>
          <w:color w:val="17233C"/>
          <w:sz w:val="22"/>
          <w:rtl w:val="1"/>
        </w:rPr>
        <w:t>أضف نقطة sentinel في النهاية لمعالجة الذيل.</w:t>
      </w:r>
    </w:p>
    <w:p>
      <w:pPr>
        <w:spacing w:before="0" w:after="80" w:line="300" w:lineRule="auto"/>
        <w:jc w:val="right"/>
        <w:keepNext w:val="0"/>
        <w:bidi w:val="1"/>
        <w:numPr>
          <w:ilvl w:val="0"/>
          <w:numId w:val="108"/>
        </w:numPr>
      </w:pPr>
      <w:r>
        <w:rPr>
          <w:rFonts w:ascii="Cairo" w:hAnsi="Cairo" w:cs="Cairo" w:eastAsia="Cairo"/>
          <w:b w:val="0"/>
          <w:color w:val="17233C"/>
          <w:sz w:val="22"/>
          <w:rtl w:val="1"/>
        </w:rPr>
        <w:t>لكل منطقة بين نقطتين، قارن baseSeg/oursSeg/theirsSeg.</w:t>
      </w:r>
    </w:p>
    <w:p>
      <w:pPr>
        <w:spacing w:before="0" w:after="80" w:line="300" w:lineRule="auto"/>
        <w:jc w:val="right"/>
        <w:keepNext w:val="0"/>
        <w:bidi w:val="1"/>
        <w:numPr>
          <w:ilvl w:val="0"/>
          <w:numId w:val="108"/>
        </w:numPr>
      </w:pPr>
      <w:r>
        <w:rPr>
          <w:rFonts w:ascii="Cairo" w:hAnsi="Cairo" w:cs="Cairo" w:eastAsia="Cairo"/>
          <w:b w:val="0"/>
          <w:color w:val="17233C"/>
          <w:sz w:val="22"/>
          <w:rtl w:val="1"/>
        </w:rPr>
        <w:t>اختر الطرف الوحيد المتغير أو التغيير المتطابق، وإلا جرّب القواعد الذكية ثم علامات التعارض.</w:t>
      </w:r>
    </w:p>
    <w:p>
      <w:pPr>
        <w:pStyle w:val="Heading3"/>
        <w:jc w:val="right"/>
        <w:keepNext/>
        <w:bidi w:val="1"/>
      </w:pPr>
      <w:r>
        <w:rPr>
          <w:rFonts w:ascii="Cairo" w:hAnsi="Cairo" w:cs="Cairo" w:eastAsia="Cairo"/>
          <w:b/>
          <w:color w:val="1F4D78"/>
          <w:sz w:val="24"/>
          <w:rtl w:val="1"/>
        </w:rPr>
        <w:t>شبه الكود</w:t>
      </w:r>
    </w:p>
    <w:p>
      <w:pPr>
        <w:pStyle w:val="CodeBlock"/>
        <w:jc w:val="left"/>
        <w:bidi w:val="0"/>
      </w:pPr>
      <w:r>
        <w:rPr>
          <w:rFonts w:ascii="Courier New" w:hAnsi="Courier New" w:cs="Courier New" w:eastAsia="Courier New"/>
          <w:b w:val="0"/>
          <w:color w:val="1F4D78"/>
          <w:sz w:val="18"/>
        </w:rPr>
        <w:t>anchors = baseLines unchanged in OURS and THEIRS</w:t>
      </w:r>
    </w:p>
    <w:p>
      <w:pPr>
        <w:pStyle w:val="CodeBlock"/>
        <w:jc w:val="left"/>
        <w:bidi w:val="0"/>
      </w:pPr>
      <w:r>
        <w:rPr>
          <w:rFonts w:ascii="Courier New" w:hAnsi="Courier New" w:cs="Courier New" w:eastAsia="Courier New"/>
          <w:b w:val="0"/>
          <w:color w:val="1F4D78"/>
          <w:sz w:val="18"/>
        </w:rPr>
        <w:t>for region between anchors:</w:t>
      </w:r>
    </w:p>
    <w:p>
      <w:pPr>
        <w:pStyle w:val="CodeBlock"/>
        <w:jc w:val="left"/>
        <w:bidi w:val="0"/>
      </w:pPr>
      <w:r>
        <w:rPr>
          <w:rFonts w:ascii="Courier New" w:hAnsi="Courier New" w:cs="Courier New" w:eastAsia="Courier New"/>
          <w:b w:val="0"/>
          <w:color w:val="1F4D78"/>
          <w:sz w:val="18"/>
        </w:rPr>
        <w:t xml:space="preserve">  if ours == base: take theirs</w:t>
      </w:r>
    </w:p>
    <w:p>
      <w:pPr>
        <w:pStyle w:val="CodeBlock"/>
        <w:jc w:val="left"/>
        <w:bidi w:val="0"/>
      </w:pPr>
      <w:r>
        <w:rPr>
          <w:rFonts w:ascii="Courier New" w:hAnsi="Courier New" w:cs="Courier New" w:eastAsia="Courier New"/>
          <w:b w:val="0"/>
          <w:color w:val="1F4D78"/>
          <w:sz w:val="18"/>
        </w:rPr>
        <w:t xml:space="preserve">  else if theirs == base: take ours</w:t>
      </w:r>
    </w:p>
    <w:p>
      <w:pPr>
        <w:pStyle w:val="CodeBlock"/>
        <w:jc w:val="left"/>
        <w:bidi w:val="0"/>
      </w:pPr>
      <w:r>
        <w:rPr>
          <w:rFonts w:ascii="Courier New" w:hAnsi="Courier New" w:cs="Courier New" w:eastAsia="Courier New"/>
          <w:b w:val="0"/>
          <w:color w:val="1F4D78"/>
          <w:sz w:val="18"/>
        </w:rPr>
        <w:t xml:space="preserve">  else if ours == theirs: take ours</w:t>
      </w:r>
    </w:p>
    <w:p>
      <w:pPr>
        <w:pStyle w:val="CodeBlock"/>
        <w:jc w:val="left"/>
        <w:bidi w:val="0"/>
      </w:pPr>
      <w:r>
        <w:rPr>
          <w:rFonts w:ascii="Courier New" w:hAnsi="Courier New" w:cs="Courier New" w:eastAsia="Courier New"/>
          <w:b w:val="0"/>
          <w:color w:val="1F4D78"/>
          <w:sz w:val="18"/>
        </w:rPr>
        <w:t xml:space="preserve">  else resolveSmartlyOrConflict()</w:t>
      </w:r>
    </w:p>
    <w:p>
      <w:pPr>
        <w:spacing w:after="120" w:line="300" w:lineRule="auto"/>
        <w:jc w:val="right"/>
        <w:bidi w:val="1"/>
      </w:pPr>
      <w:r>
        <w:rPr>
          <w:rFonts w:ascii="Cairo" w:hAnsi="Cairo" w:cs="Cairo" w:eastAsia="Cairo"/>
          <w:b/>
          <w:color w:val="17233C"/>
          <w:sz w:val="22"/>
          <w:rtl w:val="1"/>
        </w:rPr>
        <w:t xml:space="preserve">التعقيد: </w:t>
      </w:r>
      <w:r>
        <w:rPr>
          <w:rFonts w:ascii="Cairo" w:hAnsi="Cairo" w:cs="Cairo" w:eastAsia="Cairo"/>
          <w:b w:val="0"/>
          <w:color w:val="17233C"/>
          <w:sz w:val="22"/>
          <w:rtl w:val="1"/>
        </w:rPr>
        <w:t>تكلفة فرق BASE→OURS وBASE→THEIRS، ثم مرور خطي على المناطق.</w:t>
      </w:r>
    </w:p>
    <w:p>
      <w:pPr>
        <w:spacing w:after="200" w:line="300" w:lineRule="auto"/>
        <w:jc w:val="right"/>
        <w:bidi w:val="1"/>
      </w:pPr>
      <w:r>
        <w:rPr>
          <w:rFonts w:ascii="Cairo" w:hAnsi="Cairo" w:cs="Cairo" w:eastAsia="Cairo"/>
          <w:b/>
          <w:color w:val="17233C"/>
          <w:sz w:val="22"/>
          <w:rtl w:val="1"/>
        </w:rPr>
        <w:t xml:space="preserve">دليل الاختبار: </w:t>
      </w:r>
      <w:r>
        <w:rPr>
          <w:rFonts w:ascii="Cairo" w:hAnsi="Cairo" w:cs="Cairo" w:eastAsia="Cairo"/>
          <w:b w:val="0"/>
          <w:color w:val="17233C"/>
          <w:sz w:val="22"/>
          <w:rtl w:val="1"/>
        </w:rPr>
        <w:t>one-sided insertion no crash؛ only side changed؛ identical change؛ overlap conflicts؛ large disjoint edits.</w:t>
      </w:r>
    </w:p>
    <w:p>
      <w:pPr>
        <w:pStyle w:val="Heading2"/>
        <w:jc w:val="right"/>
        <w:keepNext/>
        <w:bidi w:val="1"/>
      </w:pPr>
      <w:r>
        <w:rPr>
          <w:rFonts w:ascii="Cairo" w:hAnsi="Cairo" w:cs="Cairo" w:eastAsia="Cairo"/>
          <w:b/>
          <w:color w:val="2E74B5"/>
          <w:sz w:val="26"/>
          <w:rtl w:val="1"/>
        </w:rPr>
        <w:t>9. الدمج الدقيق داخل المنطقة Sub-Merge</w:t>
      </w:r>
    </w:p>
    <w:p>
      <w:pPr>
        <w:spacing w:before="80" w:after="160" w:line="288" w:lineRule="auto"/>
        <w:ind w:left="115" w:right="115"/>
        <w:jc w:val="right"/>
        <w:bidi w:val="1"/>
        <w:shd w:fill="F4F6F9"/>
        <w:pBdr>
          <w:top w:val="single" w:sz="5" w:space="5" w:color="B9DDE1"/>
          <w:left w:val="single" w:sz="5" w:space="5" w:color="B9DDE1"/>
          <w:bottom w:val="single" w:sz="5" w:space="5" w:color="B9DDE1"/>
          <w:right w:val="single" w:sz="5" w:space="5" w:color="B9DDE1"/>
        </w:pBdr>
      </w:pPr>
      <w:r>
        <w:rPr>
          <w:rFonts w:ascii="Cairo" w:hAnsi="Cairo" w:cs="Cairo" w:eastAsia="Cairo"/>
          <w:b/>
          <w:color w:val="176B55"/>
          <w:sz w:val="21"/>
          <w:rtl w:val="1"/>
        </w:rPr>
        <w:t xml:space="preserve">التنفيذ الفعلي: </w:t>
      </w:r>
      <w:r>
        <w:rPr>
          <w:rFonts w:ascii="Cairo" w:hAnsi="Cairo" w:cs="Cairo" w:eastAsia="Cairo"/>
          <w:b w:val="0"/>
          <w:color w:val="17233C"/>
          <w:sz w:val="21"/>
          <w:rtl w:val="1"/>
        </w:rPr>
        <w:t>موجود في src/utils/merge-engine.js — subMergeRegion — merge.test.js يغطي التغييرات المنفصلة والفرق الأبيض</w:t>
      </w:r>
    </w:p>
    <w:p>
      <w:pPr>
        <w:spacing w:before="0" w:after="120" w:line="300" w:lineRule="auto"/>
        <w:jc w:val="right"/>
        <w:keepNext w:val="0"/>
        <w:bidi w:val="1"/>
      </w:pPr>
      <w:r>
        <w:rPr>
          <w:rFonts w:ascii="Cairo" w:hAnsi="Cairo" w:cs="Cairo" w:eastAsia="Cairo"/>
          <w:b w:val="0"/>
          <w:color w:val="17233C"/>
          <w:sz w:val="22"/>
          <w:rtl w:val="1"/>
        </w:rPr>
        <w:t>إنقاذ منطقة غيّرها الطرفان عندما تكون تغييرات كل سطر غير متعارضة بدل إعلان المنطقة كلها تعارضًا.</w:t>
      </w:r>
    </w:p>
    <w:p>
      <w:pPr>
        <w:spacing w:after="120" w:line="300" w:lineRule="auto"/>
        <w:jc w:val="right"/>
        <w:bidi w:val="1"/>
      </w:pPr>
      <w:r>
        <w:rPr>
          <w:rFonts w:ascii="Cairo" w:hAnsi="Cairo" w:cs="Cairo" w:eastAsia="Cairo"/>
          <w:b/>
          <w:color w:val="17233C"/>
          <w:sz w:val="22"/>
          <w:rtl w:val="1"/>
        </w:rPr>
        <w:t xml:space="preserve">ما بنيناه نحن: </w:t>
      </w:r>
      <w:r>
        <w:rPr>
          <w:rFonts w:ascii="Cairo" w:hAnsi="Cairo" w:cs="Cairo" w:eastAsia="Cairo"/>
          <w:b w:val="0"/>
          <w:color w:val="17233C"/>
          <w:sz w:val="22"/>
          <w:rtl w:val="1"/>
        </w:rPr>
        <w:t>إذا تساوت الأطوال نقارن كل موضع مع BASE: نأخذ الطرف المختلف الوحيد، أو التغيير المتطابق، أو OURS عند فرق whitespace فقط.</w:t>
      </w:r>
    </w:p>
    <w:p>
      <w:pPr>
        <w:spacing w:after="120" w:line="300" w:lineRule="auto"/>
        <w:jc w:val="right"/>
        <w:bidi w:val="1"/>
      </w:pPr>
      <w:r>
        <w:rPr>
          <w:rFonts w:ascii="Cairo" w:hAnsi="Cairo" w:cs="Cairo" w:eastAsia="Cairo"/>
          <w:b/>
          <w:color w:val="17233C"/>
          <w:sz w:val="22"/>
          <w:rtl w:val="1"/>
        </w:rPr>
        <w:t xml:space="preserve">البدائيات الجاهزة المستخدمة: </w:t>
      </w:r>
      <w:r>
        <w:rPr>
          <w:rFonts w:ascii="Cairo" w:hAnsi="Cairo" w:cs="Cairo" w:eastAsia="Cairo"/>
          <w:b w:val="0"/>
          <w:color w:val="17233C"/>
          <w:sz w:val="22"/>
          <w:rtl w:val="1"/>
        </w:rPr>
        <w:t>مقارنة أسطر وtrim فقط.</w:t>
      </w:r>
    </w:p>
    <w:p>
      <w:pPr>
        <w:pStyle w:val="Heading3"/>
        <w:jc w:val="right"/>
        <w:keepNext/>
        <w:bidi w:val="1"/>
      </w:pPr>
      <w:r>
        <w:rPr>
          <w:rFonts w:ascii="Cairo" w:hAnsi="Cairo" w:cs="Cairo" w:eastAsia="Cairo"/>
          <w:b/>
          <w:color w:val="1F4D78"/>
          <w:sz w:val="24"/>
          <w:rtl w:val="1"/>
        </w:rPr>
        <w:t>خطوات التنفيذ</w:t>
      </w:r>
    </w:p>
    <w:p>
      <w:pPr>
        <w:spacing w:before="0" w:after="80" w:line="300" w:lineRule="auto"/>
        <w:jc w:val="right"/>
        <w:keepNext w:val="0"/>
        <w:bidi w:val="1"/>
        <w:numPr>
          <w:ilvl w:val="0"/>
          <w:numId w:val="109"/>
        </w:numPr>
      </w:pPr>
      <w:r>
        <w:rPr>
          <w:rFonts w:ascii="Cairo" w:hAnsi="Cairo" w:cs="Cairo" w:eastAsia="Cairo"/>
          <w:b w:val="0"/>
          <w:color w:val="17233C"/>
          <w:sz w:val="22"/>
          <w:rtl w:val="1"/>
        </w:rPr>
        <w:t>إذا حذف الطرفان المنطقة نفسها فأعد قائمة فارغة ناجحة.</w:t>
      </w:r>
    </w:p>
    <w:p>
      <w:pPr>
        <w:spacing w:before="0" w:after="80" w:line="300" w:lineRule="auto"/>
        <w:jc w:val="right"/>
        <w:keepNext w:val="0"/>
        <w:bidi w:val="1"/>
        <w:numPr>
          <w:ilvl w:val="0"/>
          <w:numId w:val="109"/>
        </w:numPr>
      </w:pPr>
      <w:r>
        <w:rPr>
          <w:rFonts w:ascii="Cairo" w:hAnsi="Cairo" w:cs="Cairo" w:eastAsia="Cairo"/>
          <w:b w:val="0"/>
          <w:color w:val="17233C"/>
          <w:sz w:val="22"/>
          <w:rtl w:val="1"/>
        </w:rPr>
        <w:t>إذا اختلف طول OURS وTHEIRS أعلن عدم القدرة.</w:t>
      </w:r>
    </w:p>
    <w:p>
      <w:pPr>
        <w:spacing w:before="0" w:after="80" w:line="300" w:lineRule="auto"/>
        <w:jc w:val="right"/>
        <w:keepNext w:val="0"/>
        <w:bidi w:val="1"/>
        <w:numPr>
          <w:ilvl w:val="0"/>
          <w:numId w:val="109"/>
        </w:numPr>
      </w:pPr>
      <w:r>
        <w:rPr>
          <w:rFonts w:ascii="Cairo" w:hAnsi="Cairo" w:cs="Cairo" w:eastAsia="Cairo"/>
          <w:b w:val="0"/>
          <w:color w:val="17233C"/>
          <w:sz w:val="22"/>
          <w:rtl w:val="1"/>
        </w:rPr>
        <w:t>قارن كل سطر ثلاثيًا.</w:t>
      </w:r>
    </w:p>
    <w:p>
      <w:pPr>
        <w:spacing w:before="0" w:after="80" w:line="300" w:lineRule="auto"/>
        <w:jc w:val="right"/>
        <w:keepNext w:val="0"/>
        <w:bidi w:val="1"/>
        <w:numPr>
          <w:ilvl w:val="0"/>
          <w:numId w:val="109"/>
        </w:numPr>
      </w:pPr>
      <w:r>
        <w:rPr>
          <w:rFonts w:ascii="Cairo" w:hAnsi="Cairo" w:cs="Cairo" w:eastAsia="Cairo"/>
          <w:b w:val="0"/>
          <w:color w:val="17233C"/>
          <w:sz w:val="22"/>
          <w:rtl w:val="1"/>
        </w:rPr>
        <w:t>اختر السطر المتطابق أو التغيير الأحادي.</w:t>
      </w:r>
    </w:p>
    <w:p>
      <w:pPr>
        <w:spacing w:before="0" w:after="80" w:line="300" w:lineRule="auto"/>
        <w:jc w:val="right"/>
        <w:keepNext w:val="0"/>
        <w:bidi w:val="1"/>
        <w:numPr>
          <w:ilvl w:val="0"/>
          <w:numId w:val="109"/>
        </w:numPr>
      </w:pPr>
      <w:r>
        <w:rPr>
          <w:rFonts w:ascii="Cairo" w:hAnsi="Cairo" w:cs="Cairo" w:eastAsia="Cairo"/>
          <w:b w:val="0"/>
          <w:color w:val="17233C"/>
          <w:sz w:val="22"/>
          <w:rtl w:val="1"/>
        </w:rPr>
        <w:t>إن اختلف المحتوى الحقيقي في الطرفين أعد hasConflicts=true.</w:t>
      </w:r>
    </w:p>
    <w:p>
      <w:pPr>
        <w:pStyle w:val="Heading3"/>
        <w:jc w:val="right"/>
        <w:keepNext/>
        <w:bidi w:val="1"/>
      </w:pPr>
      <w:r>
        <w:rPr>
          <w:rFonts w:ascii="Cairo" w:hAnsi="Cairo" w:cs="Cairo" w:eastAsia="Cairo"/>
          <w:b/>
          <w:color w:val="1F4D78"/>
          <w:sz w:val="24"/>
          <w:rtl w:val="1"/>
        </w:rPr>
        <w:t>شبه الكود</w:t>
      </w:r>
    </w:p>
    <w:p>
      <w:pPr>
        <w:pStyle w:val="CodeBlock"/>
        <w:jc w:val="left"/>
        <w:bidi w:val="0"/>
      </w:pPr>
      <w:r>
        <w:rPr>
          <w:rFonts w:ascii="Courier New" w:hAnsi="Courier New" w:cs="Courier New" w:eastAsia="Courier New"/>
          <w:b w:val="0"/>
          <w:color w:val="1F4D78"/>
          <w:sz w:val="18"/>
        </w:rPr>
        <w:t>for i:</w:t>
      </w:r>
    </w:p>
    <w:p>
      <w:pPr>
        <w:pStyle w:val="CodeBlock"/>
        <w:jc w:val="left"/>
        <w:bidi w:val="0"/>
      </w:pPr>
      <w:r>
        <w:rPr>
          <w:rFonts w:ascii="Courier New" w:hAnsi="Courier New" w:cs="Courier New" w:eastAsia="Courier New"/>
          <w:b w:val="0"/>
          <w:color w:val="1F4D78"/>
          <w:sz w:val="18"/>
        </w:rPr>
        <w:t xml:space="preserve">  if ours[i] == theirs[i]: take ours[i]</w:t>
      </w:r>
    </w:p>
    <w:p>
      <w:pPr>
        <w:pStyle w:val="CodeBlock"/>
        <w:jc w:val="left"/>
        <w:bidi w:val="0"/>
      </w:pPr>
      <w:r>
        <w:rPr>
          <w:rFonts w:ascii="Courier New" w:hAnsi="Courier New" w:cs="Courier New" w:eastAsia="Courier New"/>
          <w:b w:val="0"/>
          <w:color w:val="1F4D78"/>
          <w:sz w:val="18"/>
        </w:rPr>
        <w:t xml:space="preserve">  else if ours[i] == base[i]: take theirs[i]</w:t>
      </w:r>
    </w:p>
    <w:p>
      <w:pPr>
        <w:pStyle w:val="CodeBlock"/>
        <w:jc w:val="left"/>
        <w:bidi w:val="0"/>
      </w:pPr>
      <w:r>
        <w:rPr>
          <w:rFonts w:ascii="Courier New" w:hAnsi="Courier New" w:cs="Courier New" w:eastAsia="Courier New"/>
          <w:b w:val="0"/>
          <w:color w:val="1F4D78"/>
          <w:sz w:val="18"/>
        </w:rPr>
        <w:t xml:space="preserve">  else if theirs[i] == base[i]: take ours[i]</w:t>
      </w:r>
    </w:p>
    <w:p>
      <w:pPr>
        <w:pStyle w:val="CodeBlock"/>
        <w:jc w:val="left"/>
        <w:bidi w:val="0"/>
      </w:pPr>
      <w:r>
        <w:rPr>
          <w:rFonts w:ascii="Courier New" w:hAnsi="Courier New" w:cs="Courier New" w:eastAsia="Courier New"/>
          <w:b w:val="0"/>
          <w:color w:val="1F4D78"/>
          <w:sz w:val="18"/>
        </w:rPr>
        <w:t xml:space="preserve">  else if trim(ours[i]) == trim(theirs[i]): take ours[i]</w:t>
      </w:r>
    </w:p>
    <w:p>
      <w:pPr>
        <w:pStyle w:val="CodeBlock"/>
        <w:jc w:val="left"/>
        <w:bidi w:val="0"/>
      </w:pPr>
      <w:r>
        <w:rPr>
          <w:rFonts w:ascii="Courier New" w:hAnsi="Courier New" w:cs="Courier New" w:eastAsia="Courier New"/>
          <w:b w:val="0"/>
          <w:color w:val="1F4D78"/>
          <w:sz w:val="18"/>
        </w:rPr>
        <w:t xml:space="preserve">  else conflict</w:t>
      </w:r>
    </w:p>
    <w:p>
      <w:pPr>
        <w:spacing w:after="120" w:line="300" w:lineRule="auto"/>
        <w:jc w:val="right"/>
        <w:bidi w:val="1"/>
      </w:pPr>
      <w:r>
        <w:rPr>
          <w:rFonts w:ascii="Cairo" w:hAnsi="Cairo" w:cs="Cairo" w:eastAsia="Cairo"/>
          <w:b/>
          <w:color w:val="17233C"/>
          <w:sz w:val="22"/>
          <w:rtl w:val="1"/>
        </w:rPr>
        <w:t xml:space="preserve">التعقيد: </w:t>
      </w:r>
      <w:r>
        <w:rPr>
          <w:rFonts w:ascii="Cairo" w:hAnsi="Cairo" w:cs="Cairo" w:eastAsia="Cairo"/>
          <w:b w:val="0"/>
          <w:color w:val="17233C"/>
          <w:sz w:val="22"/>
          <w:rtl w:val="1"/>
        </w:rPr>
        <w:t>O(r) في عدد أسطر المنطقة عندما تتساوى الأطوال.</w:t>
      </w:r>
    </w:p>
    <w:p>
      <w:pPr>
        <w:spacing w:after="200" w:line="300" w:lineRule="auto"/>
        <w:jc w:val="right"/>
        <w:bidi w:val="1"/>
      </w:pPr>
      <w:r>
        <w:rPr>
          <w:rFonts w:ascii="Cairo" w:hAnsi="Cairo" w:cs="Cairo" w:eastAsia="Cairo"/>
          <w:b/>
          <w:color w:val="17233C"/>
          <w:sz w:val="22"/>
          <w:rtl w:val="1"/>
        </w:rPr>
        <w:t xml:space="preserve">دليل الاختبار: </w:t>
      </w:r>
      <w:r>
        <w:rPr>
          <w:rFonts w:ascii="Cairo" w:hAnsi="Cairo" w:cs="Cairo" w:eastAsia="Cairo"/>
          <w:b w:val="0"/>
          <w:color w:val="17233C"/>
          <w:sz w:val="22"/>
          <w:rtl w:val="1"/>
        </w:rPr>
        <w:t>whitespace-only difference favours ours؛ both sides delete different lines؛ overlaps remain conflicts.</w:t>
      </w:r>
    </w:p>
    <w:p>
      <w:pPr>
        <w:pStyle w:val="Heading2"/>
        <w:jc w:val="right"/>
        <w:keepNext/>
        <w:bidi w:val="1"/>
      </w:pPr>
      <w:r>
        <w:rPr>
          <w:rFonts w:ascii="Cairo" w:hAnsi="Cairo" w:cs="Cairo" w:eastAsia="Cairo"/>
          <w:b/>
          <w:color w:val="2E74B5"/>
          <w:sz w:val="26"/>
          <w:rtl w:val="1"/>
        </w:rPr>
        <w:t>10. الدمج البنيوي الثلاثي لملفات JSON</w:t>
      </w:r>
    </w:p>
    <w:p>
      <w:pPr>
        <w:spacing w:before="80" w:after="160" w:line="288" w:lineRule="auto"/>
        <w:ind w:left="115" w:right="115"/>
        <w:jc w:val="right"/>
        <w:bidi w:val="1"/>
        <w:shd w:fill="F4F6F9"/>
        <w:pBdr>
          <w:top w:val="single" w:sz="5" w:space="5" w:color="B9DDE1"/>
          <w:left w:val="single" w:sz="5" w:space="5" w:color="B9DDE1"/>
          <w:bottom w:val="single" w:sz="5" w:space="5" w:color="B9DDE1"/>
          <w:right w:val="single" w:sz="5" w:space="5" w:color="B9DDE1"/>
        </w:pBdr>
      </w:pPr>
      <w:r>
        <w:rPr>
          <w:rFonts w:ascii="Cairo" w:hAnsi="Cairo" w:cs="Cairo" w:eastAsia="Cairo"/>
          <w:b/>
          <w:color w:val="176B55"/>
          <w:sz w:val="21"/>
          <w:rtl w:val="1"/>
        </w:rPr>
        <w:t xml:space="preserve">التنفيذ الفعلي: </w:t>
      </w:r>
      <w:r>
        <w:rPr>
          <w:rFonts w:ascii="Cairo" w:hAnsi="Cairo" w:cs="Cairo" w:eastAsia="Cairo"/>
          <w:b w:val="0"/>
          <w:color w:val="17233C"/>
          <w:sz w:val="21"/>
          <w:rtl w:val="1"/>
        </w:rPr>
        <w:t>موجود في src/utils/merge-engine.js — mergeJsonObjects/decideJsonKey — اختبارات التغيير المنفصل، تعارض المفتاح نفسه، والجذر غير الكائني</w:t>
      </w:r>
    </w:p>
    <w:p>
      <w:pPr>
        <w:spacing w:before="0" w:after="120" w:line="300" w:lineRule="auto"/>
        <w:jc w:val="right"/>
        <w:keepNext w:val="0"/>
        <w:bidi w:val="1"/>
      </w:pPr>
      <w:r>
        <w:rPr>
          <w:rFonts w:ascii="Cairo" w:hAnsi="Cairo" w:cs="Cairo" w:eastAsia="Cairo"/>
          <w:b w:val="0"/>
          <w:color w:val="17233C"/>
          <w:sz w:val="22"/>
          <w:rtl w:val="1"/>
        </w:rPr>
        <w:t>دمج تغييرات مفاتيح JSON المستقلة من دون تعارض نصي بسبب ترتيب الأسطر أو المسافات.</w:t>
      </w:r>
    </w:p>
    <w:p>
      <w:pPr>
        <w:spacing w:after="120" w:line="300" w:lineRule="auto"/>
        <w:jc w:val="right"/>
        <w:bidi w:val="1"/>
      </w:pPr>
      <w:r>
        <w:rPr>
          <w:rFonts w:ascii="Cairo" w:hAnsi="Cairo" w:cs="Cairo" w:eastAsia="Cairo"/>
          <w:b/>
          <w:color w:val="17233C"/>
          <w:sz w:val="22"/>
          <w:rtl w:val="1"/>
        </w:rPr>
        <w:t xml:space="preserve">ما بنيناه نحن: </w:t>
      </w:r>
      <w:r>
        <w:rPr>
          <w:rFonts w:ascii="Cairo" w:hAnsi="Cairo" w:cs="Cairo" w:eastAsia="Cairo"/>
          <w:b w:val="0"/>
          <w:color w:val="17233C"/>
          <w:sz w:val="22"/>
          <w:rtl w:val="1"/>
        </w:rPr>
        <w:t>كتبنا مقارنة بنيوية deepEqual وقرارًا ثلاثيًا لكل مفتاح مع recursion للكائنات المتداخلة وfallback محافظ.</w:t>
      </w:r>
    </w:p>
    <w:p>
      <w:pPr>
        <w:spacing w:after="120" w:line="300" w:lineRule="auto"/>
        <w:jc w:val="right"/>
        <w:bidi w:val="1"/>
      </w:pPr>
      <w:r>
        <w:rPr>
          <w:rFonts w:ascii="Cairo" w:hAnsi="Cairo" w:cs="Cairo" w:eastAsia="Cairo"/>
          <w:b/>
          <w:color w:val="17233C"/>
          <w:sz w:val="22"/>
          <w:rtl w:val="1"/>
        </w:rPr>
        <w:t xml:space="preserve">البدائيات الجاهزة المستخدمة: </w:t>
      </w:r>
      <w:r>
        <w:rPr>
          <w:rFonts w:ascii="Cairo" w:hAnsi="Cairo" w:cs="Cairo" w:eastAsia="Cairo"/>
          <w:b w:val="0"/>
          <w:color w:val="17233C"/>
          <w:sz w:val="22"/>
          <w:rtl w:val="1"/>
        </w:rPr>
        <w:t>JSON.parse/stringify فقط؛ منطق الدمج نفسه داخل Gent.</w:t>
      </w:r>
    </w:p>
    <w:p>
      <w:pPr>
        <w:pStyle w:val="Heading3"/>
        <w:jc w:val="right"/>
        <w:keepNext/>
        <w:bidi w:val="1"/>
      </w:pPr>
      <w:r>
        <w:rPr>
          <w:rFonts w:ascii="Cairo" w:hAnsi="Cairo" w:cs="Cairo" w:eastAsia="Cairo"/>
          <w:b/>
          <w:color w:val="1F4D78"/>
          <w:sz w:val="24"/>
          <w:rtl w:val="1"/>
        </w:rPr>
        <w:t>خطوات التنفيذ</w:t>
      </w:r>
    </w:p>
    <w:p>
      <w:pPr>
        <w:spacing w:before="0" w:after="80" w:line="300" w:lineRule="auto"/>
        <w:jc w:val="right"/>
        <w:keepNext w:val="0"/>
        <w:bidi w:val="1"/>
        <w:numPr>
          <w:ilvl w:val="0"/>
          <w:numId w:val="110"/>
        </w:numPr>
      </w:pPr>
      <w:r>
        <w:rPr>
          <w:rFonts w:ascii="Cairo" w:hAnsi="Cairo" w:cs="Cairo" w:eastAsia="Cairo"/>
          <w:b w:val="0"/>
          <w:color w:val="17233C"/>
          <w:sz w:val="22"/>
          <w:rtl w:val="1"/>
        </w:rPr>
        <w:t>حلل النسخ الثلاث وتأكد أن الجذور plain objects.</w:t>
      </w:r>
    </w:p>
    <w:p>
      <w:pPr>
        <w:spacing w:before="0" w:after="80" w:line="300" w:lineRule="auto"/>
        <w:jc w:val="right"/>
        <w:keepNext w:val="0"/>
        <w:bidi w:val="1"/>
        <w:numPr>
          <w:ilvl w:val="0"/>
          <w:numId w:val="110"/>
        </w:numPr>
      </w:pPr>
      <w:r>
        <w:rPr>
          <w:rFonts w:ascii="Cairo" w:hAnsi="Cairo" w:cs="Cairo" w:eastAsia="Cairo"/>
          <w:b w:val="0"/>
          <w:color w:val="17233C"/>
          <w:sz w:val="22"/>
          <w:rtl w:val="1"/>
        </w:rPr>
        <w:t>كوّن اتحاد المفاتيح مع ترتيب حتمي من OURS ثم THEIRS ثم BASE.</w:t>
      </w:r>
    </w:p>
    <w:p>
      <w:pPr>
        <w:spacing w:before="0" w:after="80" w:line="300" w:lineRule="auto"/>
        <w:jc w:val="right"/>
        <w:keepNext w:val="0"/>
        <w:bidi w:val="1"/>
        <w:numPr>
          <w:ilvl w:val="0"/>
          <w:numId w:val="110"/>
        </w:numPr>
      </w:pPr>
      <w:r>
        <w:rPr>
          <w:rFonts w:ascii="Cairo" w:hAnsi="Cairo" w:cs="Cairo" w:eastAsia="Cairo"/>
          <w:b w:val="0"/>
          <w:color w:val="17233C"/>
          <w:sz w:val="22"/>
          <w:rtl w:val="1"/>
        </w:rPr>
        <w:t>حدد هل غيّر كل طرف المفتاح مقارنةً بـ BASE.</w:t>
      </w:r>
    </w:p>
    <w:p>
      <w:pPr>
        <w:spacing w:before="0" w:after="80" w:line="300" w:lineRule="auto"/>
        <w:jc w:val="right"/>
        <w:keepNext w:val="0"/>
        <w:bidi w:val="1"/>
        <w:numPr>
          <w:ilvl w:val="0"/>
          <w:numId w:val="110"/>
        </w:numPr>
      </w:pPr>
      <w:r>
        <w:rPr>
          <w:rFonts w:ascii="Cairo" w:hAnsi="Cairo" w:cs="Cairo" w:eastAsia="Cairo"/>
          <w:b w:val="0"/>
          <w:color w:val="17233C"/>
          <w:sz w:val="22"/>
          <w:rtl w:val="1"/>
        </w:rPr>
        <w:t>اختر التغيير الأحادي أو المتطابق، وادمج الكائنات الفرعية تكراريًا.</w:t>
      </w:r>
    </w:p>
    <w:p>
      <w:pPr>
        <w:spacing w:before="0" w:after="80" w:line="300" w:lineRule="auto"/>
        <w:jc w:val="right"/>
        <w:keepNext w:val="0"/>
        <w:bidi w:val="1"/>
        <w:numPr>
          <w:ilvl w:val="0"/>
          <w:numId w:val="110"/>
        </w:numPr>
      </w:pPr>
      <w:r>
        <w:rPr>
          <w:rFonts w:ascii="Cairo" w:hAnsi="Cairo" w:cs="Cairo" w:eastAsia="Cairo"/>
          <w:b w:val="0"/>
          <w:color w:val="17233C"/>
          <w:sz w:val="22"/>
          <w:rtl w:val="1"/>
        </w:rPr>
        <w:t>عند أي تعارض أو JSON غير صالح أعد null كي يستخدم الدمج النصي علامات واضحة.</w:t>
      </w:r>
    </w:p>
    <w:p>
      <w:pPr>
        <w:pStyle w:val="Heading3"/>
        <w:jc w:val="right"/>
        <w:keepNext/>
        <w:bidi w:val="1"/>
      </w:pPr>
      <w:r>
        <w:rPr>
          <w:rFonts w:ascii="Cairo" w:hAnsi="Cairo" w:cs="Cairo" w:eastAsia="Cairo"/>
          <w:b/>
          <w:color w:val="1F4D78"/>
          <w:sz w:val="24"/>
          <w:rtl w:val="1"/>
        </w:rPr>
        <w:t>شبه الكود</w:t>
      </w:r>
    </w:p>
    <w:p>
      <w:pPr>
        <w:pStyle w:val="CodeBlock"/>
        <w:jc w:val="left"/>
        <w:bidi w:val="0"/>
      </w:pPr>
      <w:r>
        <w:rPr>
          <w:rFonts w:ascii="Courier New" w:hAnsi="Courier New" w:cs="Courier New" w:eastAsia="Courier New"/>
          <w:b w:val="0"/>
          <w:color w:val="1F4D78"/>
          <w:sz w:val="18"/>
        </w:rPr>
        <w:t>for key in unionKeys(base, ours, theirs):</w:t>
      </w:r>
    </w:p>
    <w:p>
      <w:pPr>
        <w:pStyle w:val="CodeBlock"/>
        <w:jc w:val="left"/>
        <w:bidi w:val="0"/>
      </w:pPr>
      <w:r>
        <w:rPr>
          <w:rFonts w:ascii="Courier New" w:hAnsi="Courier New" w:cs="Courier New" w:eastAsia="Courier New"/>
          <w:b w:val="0"/>
          <w:color w:val="1F4D78"/>
          <w:sz w:val="18"/>
        </w:rPr>
        <w:t xml:space="preserve">  if onlyOursChanged: set ours[key]</w:t>
      </w:r>
    </w:p>
    <w:p>
      <w:pPr>
        <w:pStyle w:val="CodeBlock"/>
        <w:jc w:val="left"/>
        <w:bidi w:val="0"/>
      </w:pPr>
      <w:r>
        <w:rPr>
          <w:rFonts w:ascii="Courier New" w:hAnsi="Courier New" w:cs="Courier New" w:eastAsia="Courier New"/>
          <w:b w:val="0"/>
          <w:color w:val="1F4D78"/>
          <w:sz w:val="18"/>
        </w:rPr>
        <w:t xml:space="preserve">  else if onlyTheirsChanged: set theirs[key]</w:t>
      </w:r>
    </w:p>
    <w:p>
      <w:pPr>
        <w:pStyle w:val="CodeBlock"/>
        <w:jc w:val="left"/>
        <w:bidi w:val="0"/>
      </w:pPr>
      <w:r>
        <w:rPr>
          <w:rFonts w:ascii="Courier New" w:hAnsi="Courier New" w:cs="Courier New" w:eastAsia="Courier New"/>
          <w:b w:val="0"/>
          <w:color w:val="1F4D78"/>
          <w:sz w:val="18"/>
        </w:rPr>
        <w:t xml:space="preserve">  else if equalChanges: set ours[key]</w:t>
      </w:r>
    </w:p>
    <w:p>
      <w:pPr>
        <w:pStyle w:val="CodeBlock"/>
        <w:jc w:val="left"/>
        <w:bidi w:val="0"/>
      </w:pPr>
      <w:r>
        <w:rPr>
          <w:rFonts w:ascii="Courier New" w:hAnsi="Courier New" w:cs="Courier New" w:eastAsia="Courier New"/>
          <w:b w:val="0"/>
          <w:color w:val="1F4D78"/>
          <w:sz w:val="18"/>
        </w:rPr>
        <w:t xml:space="preserve">  else if bothObjects: recurse</w:t>
      </w:r>
    </w:p>
    <w:p>
      <w:pPr>
        <w:pStyle w:val="CodeBlock"/>
        <w:jc w:val="left"/>
        <w:bidi w:val="0"/>
      </w:pPr>
      <w:r>
        <w:rPr>
          <w:rFonts w:ascii="Courier New" w:hAnsi="Courier New" w:cs="Courier New" w:eastAsia="Courier New"/>
          <w:b w:val="0"/>
          <w:color w:val="1F4D78"/>
          <w:sz w:val="18"/>
        </w:rPr>
        <w:t xml:space="preserve">  else: conflict -&gt; FALLBACK</w:t>
      </w:r>
    </w:p>
    <w:p>
      <w:pPr>
        <w:spacing w:after="120" w:line="300" w:lineRule="auto"/>
        <w:jc w:val="right"/>
        <w:bidi w:val="1"/>
      </w:pPr>
      <w:r>
        <w:rPr>
          <w:rFonts w:ascii="Cairo" w:hAnsi="Cairo" w:cs="Cairo" w:eastAsia="Cairo"/>
          <w:b/>
          <w:color w:val="17233C"/>
          <w:sz w:val="22"/>
          <w:rtl w:val="1"/>
        </w:rPr>
        <w:t xml:space="preserve">التعقيد: </w:t>
      </w:r>
      <w:r>
        <w:rPr>
          <w:rFonts w:ascii="Cairo" w:hAnsi="Cairo" w:cs="Cairo" w:eastAsia="Cairo"/>
          <w:b w:val="0"/>
          <w:color w:val="17233C"/>
          <w:sz w:val="22"/>
          <w:rtl w:val="1"/>
        </w:rPr>
        <w:t>O(k) متوقعًا عبر المفاتيح، تكراريًا على كامل البنية.</w:t>
      </w:r>
    </w:p>
    <w:p>
      <w:pPr>
        <w:spacing w:after="200" w:line="300" w:lineRule="auto"/>
        <w:jc w:val="right"/>
        <w:bidi w:val="1"/>
      </w:pPr>
      <w:r>
        <w:rPr>
          <w:rFonts w:ascii="Cairo" w:hAnsi="Cairo" w:cs="Cairo" w:eastAsia="Cairo"/>
          <w:b/>
          <w:color w:val="17233C"/>
          <w:sz w:val="22"/>
          <w:rtl w:val="1"/>
        </w:rPr>
        <w:t xml:space="preserve">دليل الاختبار: </w:t>
      </w:r>
      <w:r>
        <w:rPr>
          <w:rFonts w:ascii="Cairo" w:hAnsi="Cairo" w:cs="Cairo" w:eastAsia="Cairo"/>
          <w:b w:val="0"/>
          <w:color w:val="17233C"/>
          <w:sz w:val="22"/>
          <w:rtl w:val="1"/>
        </w:rPr>
        <w:t>disjoint key changes auto-resolve؛ same key differently falls back؛ array roots fall back.</w:t>
      </w:r>
    </w:p>
    <w:p>
      <w:pPr>
        <w:pStyle w:val="Heading2"/>
        <w:jc w:val="right"/>
        <w:keepNext/>
        <w:bidi w:val="1"/>
      </w:pPr>
      <w:r>
        <w:rPr>
          <w:rFonts w:ascii="Cairo" w:hAnsi="Cairo" w:cs="Cairo" w:eastAsia="Cairo"/>
          <w:b/>
          <w:color w:val="2E74B5"/>
          <w:sz w:val="26"/>
          <w:rtl w:val="1"/>
        </w:rPr>
        <w:t>11. اتحاد أسطر الاستيراد ومنع التعارض الزائف</w:t>
      </w:r>
    </w:p>
    <w:p>
      <w:pPr>
        <w:spacing w:before="80" w:after="160" w:line="288" w:lineRule="auto"/>
        <w:ind w:left="115" w:right="115"/>
        <w:jc w:val="right"/>
        <w:bidi w:val="1"/>
        <w:shd w:fill="F4F6F9"/>
        <w:pBdr>
          <w:top w:val="single" w:sz="5" w:space="5" w:color="B9DDE1"/>
          <w:left w:val="single" w:sz="5" w:space="5" w:color="B9DDE1"/>
          <w:bottom w:val="single" w:sz="5" w:space="5" w:color="B9DDE1"/>
          <w:right w:val="single" w:sz="5" w:space="5" w:color="B9DDE1"/>
        </w:pBdr>
      </w:pPr>
      <w:r>
        <w:rPr>
          <w:rFonts w:ascii="Cairo" w:hAnsi="Cairo" w:cs="Cairo" w:eastAsia="Cairo"/>
          <w:b/>
          <w:color w:val="176B55"/>
          <w:sz w:val="21"/>
          <w:rtl w:val="1"/>
        </w:rPr>
        <w:t xml:space="preserve">التنفيذ الفعلي: </w:t>
      </w:r>
      <w:r>
        <w:rPr>
          <w:rFonts w:ascii="Cairo" w:hAnsi="Cairo" w:cs="Cairo" w:eastAsia="Cairo"/>
          <w:b w:val="0"/>
          <w:color w:val="17233C"/>
          <w:sz w:val="21"/>
          <w:rtl w:val="1"/>
        </w:rPr>
        <w:t>موجود في src/utils/merge-engine.js — isImportRegion/unionLines — اختبار يدمج استيرادين مختلفين بدل التعارض</w:t>
      </w:r>
    </w:p>
    <w:p>
      <w:pPr>
        <w:spacing w:before="0" w:after="120" w:line="300" w:lineRule="auto"/>
        <w:jc w:val="right"/>
        <w:keepNext w:val="0"/>
        <w:bidi w:val="1"/>
      </w:pPr>
      <w:r>
        <w:rPr>
          <w:rFonts w:ascii="Cairo" w:hAnsi="Cairo" w:cs="Cairo" w:eastAsia="Cairo"/>
          <w:b w:val="0"/>
          <w:color w:val="17233C"/>
          <w:sz w:val="22"/>
          <w:rtl w:val="1"/>
        </w:rPr>
        <w:t>دمج الإضافات المتزامنة لعبارات import/require/include/use عندما لا يوجد محتوى BASE في الموضع.</w:t>
      </w:r>
    </w:p>
    <w:p>
      <w:pPr>
        <w:spacing w:after="120" w:line="300" w:lineRule="auto"/>
        <w:jc w:val="right"/>
        <w:bidi w:val="1"/>
      </w:pPr>
      <w:r>
        <w:rPr>
          <w:rFonts w:ascii="Cairo" w:hAnsi="Cairo" w:cs="Cairo" w:eastAsia="Cairo"/>
          <w:b/>
          <w:color w:val="17233C"/>
          <w:sz w:val="22"/>
          <w:rtl w:val="1"/>
        </w:rPr>
        <w:t xml:space="preserve">ما بنيناه نحن: </w:t>
      </w:r>
      <w:r>
        <w:rPr>
          <w:rFonts w:ascii="Cairo" w:hAnsi="Cairo" w:cs="Cairo" w:eastAsia="Cairo"/>
          <w:b w:val="0"/>
          <w:color w:val="17233C"/>
          <w:sz w:val="22"/>
          <w:rtl w:val="1"/>
        </w:rPr>
        <w:t>عرّفنا أنماطًا مشتركة لعدة لغات، وتحققنا أن المنطقة كلها imports، ثم أنشأنا اتحادًا يحفظ ترتيب OURS ويضيف الجديد من THEIRS فقط.</w:t>
      </w:r>
    </w:p>
    <w:p>
      <w:pPr>
        <w:spacing w:after="120" w:line="300" w:lineRule="auto"/>
        <w:jc w:val="right"/>
        <w:bidi w:val="1"/>
      </w:pPr>
      <w:r>
        <w:rPr>
          <w:rFonts w:ascii="Cairo" w:hAnsi="Cairo" w:cs="Cairo" w:eastAsia="Cairo"/>
          <w:b/>
          <w:color w:val="17233C"/>
          <w:sz w:val="22"/>
          <w:rtl w:val="1"/>
        </w:rPr>
        <w:t xml:space="preserve">البدائيات الجاهزة المستخدمة: </w:t>
      </w:r>
      <w:r>
        <w:rPr>
          <w:rFonts w:ascii="Cairo" w:hAnsi="Cairo" w:cs="Cairo" w:eastAsia="Cairo"/>
          <w:b w:val="0"/>
          <w:color w:val="17233C"/>
          <w:sz w:val="22"/>
          <w:rtl w:val="1"/>
        </w:rPr>
        <w:t>Regular Expression وSet.</w:t>
      </w:r>
    </w:p>
    <w:p>
      <w:pPr>
        <w:pStyle w:val="Heading3"/>
        <w:jc w:val="right"/>
        <w:keepNext/>
        <w:bidi w:val="1"/>
      </w:pPr>
      <w:r>
        <w:rPr>
          <w:rFonts w:ascii="Cairo" w:hAnsi="Cairo" w:cs="Cairo" w:eastAsia="Cairo"/>
          <w:b/>
          <w:color w:val="1F4D78"/>
          <w:sz w:val="24"/>
          <w:rtl w:val="1"/>
        </w:rPr>
        <w:t>خطوات التنفيذ</w:t>
      </w:r>
    </w:p>
    <w:p>
      <w:pPr>
        <w:spacing w:before="0" w:after="80" w:line="300" w:lineRule="auto"/>
        <w:jc w:val="right"/>
        <w:keepNext w:val="0"/>
        <w:bidi w:val="1"/>
        <w:numPr>
          <w:ilvl w:val="0"/>
          <w:numId w:val="111"/>
        </w:numPr>
      </w:pPr>
      <w:r>
        <w:rPr>
          <w:rFonts w:ascii="Cairo" w:hAnsi="Cairo" w:cs="Cairo" w:eastAsia="Cairo"/>
          <w:b w:val="0"/>
          <w:color w:val="17233C"/>
          <w:sz w:val="22"/>
          <w:rtl w:val="1"/>
        </w:rPr>
        <w:t>لا تطبق القاعدة إلا عندما baseSeg فارغ، أي أن الطرفين أضافا في الموضع نفسه.</w:t>
      </w:r>
    </w:p>
    <w:p>
      <w:pPr>
        <w:spacing w:before="0" w:after="80" w:line="300" w:lineRule="auto"/>
        <w:jc w:val="right"/>
        <w:keepNext w:val="0"/>
        <w:bidi w:val="1"/>
        <w:numPr>
          <w:ilvl w:val="0"/>
          <w:numId w:val="111"/>
        </w:numPr>
      </w:pPr>
      <w:r>
        <w:rPr>
          <w:rFonts w:ascii="Cairo" w:hAnsi="Cairo" w:cs="Cairo" w:eastAsia="Cairo"/>
          <w:b w:val="0"/>
          <w:color w:val="17233C"/>
          <w:sz w:val="22"/>
          <w:rtl w:val="1"/>
        </w:rPr>
        <w:t>احذف الأسطر الفارغة مؤقتًا وتحقق من النمط لكل سطر.</w:t>
      </w:r>
    </w:p>
    <w:p>
      <w:pPr>
        <w:spacing w:before="0" w:after="80" w:line="300" w:lineRule="auto"/>
        <w:jc w:val="right"/>
        <w:keepNext w:val="0"/>
        <w:bidi w:val="1"/>
        <w:numPr>
          <w:ilvl w:val="0"/>
          <w:numId w:val="111"/>
        </w:numPr>
      </w:pPr>
      <w:r>
        <w:rPr>
          <w:rFonts w:ascii="Cairo" w:hAnsi="Cairo" w:cs="Cairo" w:eastAsia="Cairo"/>
          <w:b w:val="0"/>
          <w:color w:val="17233C"/>
          <w:sz w:val="22"/>
          <w:rtl w:val="1"/>
        </w:rPr>
        <w:t>ابدأ بكل أسطر OURS وسجلها في Set.</w:t>
      </w:r>
    </w:p>
    <w:p>
      <w:pPr>
        <w:spacing w:before="0" w:after="80" w:line="300" w:lineRule="auto"/>
        <w:jc w:val="right"/>
        <w:keepNext w:val="0"/>
        <w:bidi w:val="1"/>
        <w:numPr>
          <w:ilvl w:val="0"/>
          <w:numId w:val="111"/>
        </w:numPr>
      </w:pPr>
      <w:r>
        <w:rPr>
          <w:rFonts w:ascii="Cairo" w:hAnsi="Cairo" w:cs="Cairo" w:eastAsia="Cairo"/>
          <w:b w:val="0"/>
          <w:color w:val="17233C"/>
          <w:sz w:val="22"/>
          <w:rtl w:val="1"/>
        </w:rPr>
        <w:t>أضف من THEIRS ما لم يظهر سابقًا.</w:t>
      </w:r>
    </w:p>
    <w:p>
      <w:pPr>
        <w:spacing w:before="0" w:after="80" w:line="300" w:lineRule="auto"/>
        <w:jc w:val="right"/>
        <w:keepNext w:val="0"/>
        <w:bidi w:val="1"/>
        <w:numPr>
          <w:ilvl w:val="0"/>
          <w:numId w:val="111"/>
        </w:numPr>
      </w:pPr>
      <w:r>
        <w:rPr>
          <w:rFonts w:ascii="Cairo" w:hAnsi="Cairo" w:cs="Cairo" w:eastAsia="Cairo"/>
          <w:b w:val="0"/>
          <w:color w:val="17233C"/>
          <w:sz w:val="22"/>
          <w:rtl w:val="1"/>
        </w:rPr>
        <w:t>إذا لم تنطبق الشروط، عد إلى sub-merge أو التعارض.</w:t>
      </w:r>
    </w:p>
    <w:p>
      <w:pPr>
        <w:pStyle w:val="Heading3"/>
        <w:jc w:val="right"/>
        <w:keepNext/>
        <w:bidi w:val="1"/>
      </w:pPr>
      <w:r>
        <w:rPr>
          <w:rFonts w:ascii="Cairo" w:hAnsi="Cairo" w:cs="Cairo" w:eastAsia="Cairo"/>
          <w:b/>
          <w:color w:val="1F4D78"/>
          <w:sz w:val="24"/>
          <w:rtl w:val="1"/>
        </w:rPr>
        <w:t>شبه الكود</w:t>
      </w:r>
    </w:p>
    <w:p>
      <w:pPr>
        <w:pStyle w:val="CodeBlock"/>
        <w:jc w:val="left"/>
        <w:bidi w:val="0"/>
      </w:pPr>
      <w:r>
        <w:rPr>
          <w:rFonts w:ascii="Courier New" w:hAnsi="Courier New" w:cs="Courier New" w:eastAsia="Courier New"/>
          <w:b w:val="0"/>
          <w:color w:val="1F4D78"/>
          <w:sz w:val="18"/>
        </w:rPr>
        <w:t>if baseSeg.empty and allImports(oursSeg) and allImports(theirsSeg):</w:t>
      </w:r>
    </w:p>
    <w:p>
      <w:pPr>
        <w:pStyle w:val="CodeBlock"/>
        <w:jc w:val="left"/>
        <w:bidi w:val="0"/>
      </w:pPr>
      <w:r>
        <w:rPr>
          <w:rFonts w:ascii="Courier New" w:hAnsi="Courier New" w:cs="Courier New" w:eastAsia="Courier New"/>
          <w:b w:val="0"/>
          <w:color w:val="1F4D78"/>
          <w:sz w:val="18"/>
        </w:rPr>
        <w:t xml:space="preserve">  result = oursSeg</w:t>
      </w:r>
    </w:p>
    <w:p>
      <w:pPr>
        <w:pStyle w:val="CodeBlock"/>
        <w:jc w:val="left"/>
        <w:bidi w:val="0"/>
      </w:pPr>
      <w:r>
        <w:rPr>
          <w:rFonts w:ascii="Courier New" w:hAnsi="Courier New" w:cs="Courier New" w:eastAsia="Courier New"/>
          <w:b w:val="0"/>
          <w:color w:val="1F4D78"/>
          <w:sz w:val="18"/>
        </w:rPr>
        <w:t xml:space="preserve">  for line in theirsSeg:</w:t>
      </w:r>
    </w:p>
    <w:p>
      <w:pPr>
        <w:pStyle w:val="CodeBlock"/>
        <w:jc w:val="left"/>
        <w:bidi w:val="0"/>
      </w:pPr>
      <w:r>
        <w:rPr>
          <w:rFonts w:ascii="Courier New" w:hAnsi="Courier New" w:cs="Courier New" w:eastAsia="Courier New"/>
          <w:b w:val="0"/>
          <w:color w:val="1F4D78"/>
          <w:sz w:val="18"/>
        </w:rPr>
        <w:t xml:space="preserve">    if line not in seen: result.push(line)</w:t>
      </w:r>
    </w:p>
    <w:p>
      <w:pPr>
        <w:pStyle w:val="CodeBlock"/>
        <w:jc w:val="left"/>
        <w:bidi w:val="0"/>
      </w:pPr>
      <w:r>
        <w:rPr>
          <w:rFonts w:ascii="Courier New" w:hAnsi="Courier New" w:cs="Courier New" w:eastAsia="Courier New"/>
          <w:b w:val="0"/>
          <w:color w:val="1F4D78"/>
          <w:sz w:val="18"/>
        </w:rPr>
        <w:t xml:space="preserve">  return result</w:t>
      </w:r>
    </w:p>
    <w:p>
      <w:pPr>
        <w:spacing w:after="120" w:line="300" w:lineRule="auto"/>
        <w:jc w:val="right"/>
        <w:bidi w:val="1"/>
      </w:pPr>
      <w:r>
        <w:rPr>
          <w:rFonts w:ascii="Cairo" w:hAnsi="Cairo" w:cs="Cairo" w:eastAsia="Cairo"/>
          <w:b/>
          <w:color w:val="17233C"/>
          <w:sz w:val="22"/>
          <w:rtl w:val="1"/>
        </w:rPr>
        <w:t xml:space="preserve">التعقيد: </w:t>
      </w:r>
      <w:r>
        <w:rPr>
          <w:rFonts w:ascii="Cairo" w:hAnsi="Cairo" w:cs="Cairo" w:eastAsia="Cairo"/>
          <w:b w:val="0"/>
          <w:color w:val="17233C"/>
          <w:sz w:val="22"/>
          <w:rtl w:val="1"/>
        </w:rPr>
        <w:t>O(a+b) متوقعًا بفضل Set.</w:t>
      </w:r>
    </w:p>
    <w:p>
      <w:pPr>
        <w:spacing w:after="200" w:line="300" w:lineRule="auto"/>
        <w:jc w:val="right"/>
        <w:bidi w:val="1"/>
      </w:pPr>
      <w:r>
        <w:rPr>
          <w:rFonts w:ascii="Cairo" w:hAnsi="Cairo" w:cs="Cairo" w:eastAsia="Cairo"/>
          <w:b/>
          <w:color w:val="17233C"/>
          <w:sz w:val="22"/>
          <w:rtl w:val="1"/>
        </w:rPr>
        <w:t xml:space="preserve">دليل الاختبار: </w:t>
      </w:r>
      <w:r>
        <w:rPr>
          <w:rFonts w:ascii="Cairo" w:hAnsi="Cairo" w:cs="Cairo" w:eastAsia="Cairo"/>
          <w:b w:val="0"/>
          <w:color w:val="17233C"/>
          <w:sz w:val="22"/>
          <w:rtl w:val="1"/>
        </w:rPr>
        <w:t>both sides add different imports → union؛ isImportRegion وunionLines helpers.</w:t>
      </w:r>
    </w:p>
    <w:p>
      <w:pPr>
        <w:pStyle w:val="Heading2"/>
        <w:jc w:val="right"/>
        <w:keepNext/>
        <w:bidi w:val="1"/>
      </w:pPr>
      <w:r>
        <w:rPr>
          <w:rFonts w:ascii="Cairo" w:hAnsi="Cairo" w:cs="Cairo" w:eastAsia="Cairo"/>
          <w:b/>
          <w:color w:val="2E74B5"/>
          <w:sz w:val="26"/>
          <w:rtl w:val="1"/>
        </w:rPr>
        <w:t>12. دمج الأشجار على مستوى الملفات</w:t>
      </w:r>
    </w:p>
    <w:p>
      <w:pPr>
        <w:spacing w:before="80" w:after="160" w:line="288" w:lineRule="auto"/>
        <w:ind w:left="115" w:right="115"/>
        <w:jc w:val="right"/>
        <w:bidi w:val="1"/>
        <w:shd w:fill="F4F6F9"/>
        <w:pBdr>
          <w:top w:val="single" w:sz="5" w:space="5" w:color="B9DDE1"/>
          <w:left w:val="single" w:sz="5" w:space="5" w:color="B9DDE1"/>
          <w:bottom w:val="single" w:sz="5" w:space="5" w:color="B9DDE1"/>
          <w:right w:val="single" w:sz="5" w:space="5" w:color="B9DDE1"/>
        </w:pBdr>
      </w:pPr>
      <w:r>
        <w:rPr>
          <w:rFonts w:ascii="Cairo" w:hAnsi="Cairo" w:cs="Cairo" w:eastAsia="Cairo"/>
          <w:b/>
          <w:color w:val="176B55"/>
          <w:sz w:val="21"/>
          <w:rtl w:val="1"/>
        </w:rPr>
        <w:t xml:space="preserve">التنفيذ الفعلي: </w:t>
      </w:r>
      <w:r>
        <w:rPr>
          <w:rFonts w:ascii="Cairo" w:hAnsi="Cairo" w:cs="Cairo" w:eastAsia="Cairo"/>
          <w:b w:val="0"/>
          <w:color w:val="17233C"/>
          <w:sz w:val="21"/>
          <w:rtl w:val="1"/>
        </w:rPr>
        <w:t>موجود في src/utils/merge-engine.js — mergeTreeEntries — سيناريوهات offline E2E للدمج النظيف والمتعارض</w:t>
      </w:r>
    </w:p>
    <w:p>
      <w:pPr>
        <w:spacing w:before="0" w:after="120" w:line="300" w:lineRule="auto"/>
        <w:jc w:val="right"/>
        <w:keepNext w:val="0"/>
        <w:bidi w:val="1"/>
      </w:pPr>
      <w:r>
        <w:rPr>
          <w:rFonts w:ascii="Cairo" w:hAnsi="Cairo" w:cs="Cairo" w:eastAsia="Cairo"/>
          <w:b w:val="0"/>
          <w:color w:val="17233C"/>
          <w:sz w:val="22"/>
          <w:rtl w:val="1"/>
        </w:rPr>
        <w:t>اتخاذ قرار لكل ملف في شجر BASE وOURS وTHEIRS قبل اللجوء إلى دمج المحتوى.</w:t>
      </w:r>
    </w:p>
    <w:p>
      <w:pPr>
        <w:spacing w:after="120" w:line="300" w:lineRule="auto"/>
        <w:jc w:val="right"/>
        <w:bidi w:val="1"/>
      </w:pPr>
      <w:r>
        <w:rPr>
          <w:rFonts w:ascii="Cairo" w:hAnsi="Cairo" w:cs="Cairo" w:eastAsia="Cairo"/>
          <w:b/>
          <w:color w:val="17233C"/>
          <w:sz w:val="22"/>
          <w:rtl w:val="1"/>
        </w:rPr>
        <w:t xml:space="preserve">ما بنيناه نحن: </w:t>
      </w:r>
      <w:r>
        <w:rPr>
          <w:rFonts w:ascii="Cairo" w:hAnsi="Cairo" w:cs="Cairo" w:eastAsia="Cairo"/>
          <w:b w:val="0"/>
          <w:color w:val="17233C"/>
          <w:sz w:val="22"/>
          <w:rtl w:val="1"/>
        </w:rPr>
        <w:t>حوّلنا الأشجار إلى خرائط path→hash وكتبنا جدول حالات للإضافة والحذف والتعديل وmodify/delete وadd/add.</w:t>
      </w:r>
    </w:p>
    <w:p>
      <w:pPr>
        <w:spacing w:after="120" w:line="300" w:lineRule="auto"/>
        <w:jc w:val="right"/>
        <w:bidi w:val="1"/>
      </w:pPr>
      <w:r>
        <w:rPr>
          <w:rFonts w:ascii="Cairo" w:hAnsi="Cairo" w:cs="Cairo" w:eastAsia="Cairo"/>
          <w:b/>
          <w:color w:val="17233C"/>
          <w:sz w:val="22"/>
          <w:rtl w:val="1"/>
        </w:rPr>
        <w:t xml:space="preserve">البدائيات الجاهزة المستخدمة: </w:t>
      </w:r>
      <w:r>
        <w:rPr>
          <w:rFonts w:ascii="Cairo" w:hAnsi="Cairo" w:cs="Cairo" w:eastAsia="Cairo"/>
          <w:b w:val="0"/>
          <w:color w:val="17233C"/>
          <w:sz w:val="22"/>
          <w:rtl w:val="1"/>
        </w:rPr>
        <w:t>Map وSet وقراءة blobs من متجرنا.</w:t>
      </w:r>
    </w:p>
    <w:p>
      <w:pPr>
        <w:pStyle w:val="Heading3"/>
        <w:jc w:val="right"/>
        <w:keepNext/>
        <w:bidi w:val="1"/>
      </w:pPr>
      <w:r>
        <w:rPr>
          <w:rFonts w:ascii="Cairo" w:hAnsi="Cairo" w:cs="Cairo" w:eastAsia="Cairo"/>
          <w:b/>
          <w:color w:val="1F4D78"/>
          <w:sz w:val="24"/>
          <w:rtl w:val="1"/>
        </w:rPr>
        <w:t>خطوات التنفيذ</w:t>
      </w:r>
    </w:p>
    <w:p>
      <w:pPr>
        <w:spacing w:before="0" w:after="80" w:line="300" w:lineRule="auto"/>
        <w:jc w:val="right"/>
        <w:keepNext w:val="0"/>
        <w:bidi w:val="1"/>
        <w:numPr>
          <w:ilvl w:val="0"/>
          <w:numId w:val="112"/>
        </w:numPr>
      </w:pPr>
      <w:r>
        <w:rPr>
          <w:rFonts w:ascii="Cairo" w:hAnsi="Cairo" w:cs="Cairo" w:eastAsia="Cairo"/>
          <w:b w:val="0"/>
          <w:color w:val="17233C"/>
          <w:sz w:val="22"/>
          <w:rtl w:val="1"/>
        </w:rPr>
        <w:t>كوّن خرائط الأشجار واتحاد جميع المسارات.</w:t>
      </w:r>
    </w:p>
    <w:p>
      <w:pPr>
        <w:spacing w:before="0" w:after="80" w:line="300" w:lineRule="auto"/>
        <w:jc w:val="right"/>
        <w:keepNext w:val="0"/>
        <w:bidi w:val="1"/>
        <w:numPr>
          <w:ilvl w:val="0"/>
          <w:numId w:val="112"/>
        </w:numPr>
      </w:pPr>
      <w:r>
        <w:rPr>
          <w:rFonts w:ascii="Cairo" w:hAnsi="Cairo" w:cs="Cairo" w:eastAsia="Cairo"/>
          <w:b w:val="0"/>
          <w:color w:val="17233C"/>
          <w:sz w:val="22"/>
          <w:rtl w:val="1"/>
        </w:rPr>
        <w:t>إذا تساوى هاش الطرفين فاحتفظ به أو احذف إن كان null.</w:t>
      </w:r>
    </w:p>
    <w:p>
      <w:pPr>
        <w:spacing w:before="0" w:after="80" w:line="300" w:lineRule="auto"/>
        <w:jc w:val="right"/>
        <w:keepNext w:val="0"/>
        <w:bidi w:val="1"/>
        <w:numPr>
          <w:ilvl w:val="0"/>
          <w:numId w:val="112"/>
        </w:numPr>
      </w:pPr>
      <w:r>
        <w:rPr>
          <w:rFonts w:ascii="Cairo" w:hAnsi="Cairo" w:cs="Cairo" w:eastAsia="Cairo"/>
          <w:b w:val="0"/>
          <w:color w:val="17233C"/>
          <w:sz w:val="22"/>
          <w:rtl w:val="1"/>
        </w:rPr>
        <w:t>إذا ساوى أحد الطرفين BASE خذ الطرف الآخر.</w:t>
      </w:r>
    </w:p>
    <w:p>
      <w:pPr>
        <w:spacing w:before="0" w:after="80" w:line="300" w:lineRule="auto"/>
        <w:jc w:val="right"/>
        <w:keepNext w:val="0"/>
        <w:bidi w:val="1"/>
        <w:numPr>
          <w:ilvl w:val="0"/>
          <w:numId w:val="112"/>
        </w:numPr>
      </w:pPr>
      <w:r>
        <w:rPr>
          <w:rFonts w:ascii="Cairo" w:hAnsi="Cairo" w:cs="Cairo" w:eastAsia="Cairo"/>
          <w:b w:val="0"/>
          <w:color w:val="17233C"/>
          <w:sz w:val="22"/>
          <w:rtl w:val="1"/>
        </w:rPr>
        <w:t>إذا عدّل الطرفان ملفًا موجودًا، اقرأ blobs وشغّل mergeFileContent ثم خزّن الناتج.</w:t>
      </w:r>
    </w:p>
    <w:p>
      <w:pPr>
        <w:spacing w:before="0" w:after="80" w:line="300" w:lineRule="auto"/>
        <w:jc w:val="right"/>
        <w:keepNext w:val="0"/>
        <w:bidi w:val="1"/>
        <w:numPr>
          <w:ilvl w:val="0"/>
          <w:numId w:val="112"/>
        </w:numPr>
      </w:pPr>
      <w:r>
        <w:rPr>
          <w:rFonts w:ascii="Cairo" w:hAnsi="Cairo" w:cs="Cairo" w:eastAsia="Cairo"/>
          <w:b w:val="0"/>
          <w:color w:val="17233C"/>
          <w:sz w:val="22"/>
          <w:rtl w:val="1"/>
        </w:rPr>
        <w:t>في modify/delete احتفظ بالتعديل كافتراضي وسجل conflict؛ وفي add/add نفذ دمج محتوى.</w:t>
      </w:r>
    </w:p>
    <w:p>
      <w:pPr>
        <w:pStyle w:val="Heading3"/>
        <w:jc w:val="right"/>
        <w:keepNext/>
        <w:bidi w:val="1"/>
      </w:pPr>
      <w:r>
        <w:rPr>
          <w:rFonts w:ascii="Cairo" w:hAnsi="Cairo" w:cs="Cairo" w:eastAsia="Cairo"/>
          <w:b/>
          <w:color w:val="1F4D78"/>
          <w:sz w:val="24"/>
          <w:rtl w:val="1"/>
        </w:rPr>
        <w:t>شبه الكود</w:t>
      </w:r>
    </w:p>
    <w:p>
      <w:pPr>
        <w:pStyle w:val="CodeBlock"/>
        <w:jc w:val="left"/>
        <w:bidi w:val="0"/>
      </w:pPr>
      <w:r>
        <w:rPr>
          <w:rFonts w:ascii="Courier New" w:hAnsi="Courier New" w:cs="Courier New" w:eastAsia="Courier New"/>
          <w:b w:val="0"/>
          <w:color w:val="1F4D78"/>
          <w:sz w:val="18"/>
        </w:rPr>
        <w:t>for path in union(base, ours, theirs):</w:t>
      </w:r>
    </w:p>
    <w:p>
      <w:pPr>
        <w:pStyle w:val="CodeBlock"/>
        <w:jc w:val="left"/>
        <w:bidi w:val="0"/>
      </w:pPr>
      <w:r>
        <w:rPr>
          <w:rFonts w:ascii="Courier New" w:hAnsi="Courier New" w:cs="Courier New" w:eastAsia="Courier New"/>
          <w:b w:val="0"/>
          <w:color w:val="1F4D78"/>
          <w:sz w:val="18"/>
        </w:rPr>
        <w:t xml:space="preserve">  if O == T: keep O</w:t>
      </w:r>
    </w:p>
    <w:p>
      <w:pPr>
        <w:pStyle w:val="CodeBlock"/>
        <w:jc w:val="left"/>
        <w:bidi w:val="0"/>
      </w:pPr>
      <w:r>
        <w:rPr>
          <w:rFonts w:ascii="Courier New" w:hAnsi="Courier New" w:cs="Courier New" w:eastAsia="Courier New"/>
          <w:b w:val="0"/>
          <w:color w:val="1F4D78"/>
          <w:sz w:val="18"/>
        </w:rPr>
        <w:t xml:space="preserve">  else if O == B: take T</w:t>
      </w:r>
    </w:p>
    <w:p>
      <w:pPr>
        <w:pStyle w:val="CodeBlock"/>
        <w:jc w:val="left"/>
        <w:bidi w:val="0"/>
      </w:pPr>
      <w:r>
        <w:rPr>
          <w:rFonts w:ascii="Courier New" w:hAnsi="Courier New" w:cs="Courier New" w:eastAsia="Courier New"/>
          <w:b w:val="0"/>
          <w:color w:val="1F4D78"/>
          <w:sz w:val="18"/>
        </w:rPr>
        <w:t xml:space="preserve">  else if T == B: take O</w:t>
      </w:r>
    </w:p>
    <w:p>
      <w:pPr>
        <w:pStyle w:val="CodeBlock"/>
        <w:jc w:val="left"/>
        <w:bidi w:val="0"/>
      </w:pPr>
      <w:r>
        <w:rPr>
          <w:rFonts w:ascii="Courier New" w:hAnsi="Courier New" w:cs="Courier New" w:eastAsia="Courier New"/>
          <w:b w:val="0"/>
          <w:color w:val="1F4D78"/>
          <w:sz w:val="18"/>
        </w:rPr>
        <w:t xml:space="preserve">  else if B and O and T: contentMerge()</w:t>
      </w:r>
    </w:p>
    <w:p>
      <w:pPr>
        <w:pStyle w:val="CodeBlock"/>
        <w:jc w:val="left"/>
        <w:bidi w:val="0"/>
      </w:pPr>
      <w:r>
        <w:rPr>
          <w:rFonts w:ascii="Courier New" w:hAnsi="Courier New" w:cs="Courier New" w:eastAsia="Courier New"/>
          <w:b w:val="0"/>
          <w:color w:val="1F4D78"/>
          <w:sz w:val="18"/>
        </w:rPr>
        <w:t xml:space="preserve">  else classify add-add or modify-delete</w:t>
      </w:r>
    </w:p>
    <w:p>
      <w:pPr>
        <w:spacing w:after="120" w:line="300" w:lineRule="auto"/>
        <w:jc w:val="right"/>
        <w:bidi w:val="1"/>
      </w:pPr>
      <w:r>
        <w:rPr>
          <w:rFonts w:ascii="Cairo" w:hAnsi="Cairo" w:cs="Cairo" w:eastAsia="Cairo"/>
          <w:b/>
          <w:color w:val="17233C"/>
          <w:sz w:val="22"/>
          <w:rtl w:val="1"/>
        </w:rPr>
        <w:t xml:space="preserve">التعقيد: </w:t>
      </w:r>
      <w:r>
        <w:rPr>
          <w:rFonts w:ascii="Cairo" w:hAnsi="Cairo" w:cs="Cairo" w:eastAsia="Cairo"/>
          <w:b w:val="0"/>
          <w:color w:val="17233C"/>
          <w:sz w:val="22"/>
          <w:rtl w:val="1"/>
        </w:rPr>
        <w:t>O(F) للقرارات، إضافة إلى تكلفة دمج محتوى الملفات التي غيّرها الطرفان.</w:t>
      </w:r>
    </w:p>
    <w:p>
      <w:pPr>
        <w:spacing w:after="200" w:line="300" w:lineRule="auto"/>
        <w:jc w:val="right"/>
        <w:bidi w:val="1"/>
      </w:pPr>
      <w:r>
        <w:rPr>
          <w:rFonts w:ascii="Cairo" w:hAnsi="Cairo" w:cs="Cairo" w:eastAsia="Cairo"/>
          <w:b/>
          <w:color w:val="17233C"/>
          <w:sz w:val="22"/>
          <w:rtl w:val="1"/>
        </w:rPr>
        <w:t xml:space="preserve">دليل الاختبار: </w:t>
      </w:r>
      <w:r>
        <w:rPr>
          <w:rFonts w:ascii="Cairo" w:hAnsi="Cairo" w:cs="Cairo" w:eastAsia="Cairo"/>
          <w:b w:val="0"/>
          <w:color w:val="17233C"/>
          <w:sz w:val="22"/>
          <w:rtl w:val="1"/>
        </w:rPr>
        <w:t>E2E يثبت كتابة علامات التعارض وحالة merge، واختبارات المحرك تغطي قرارات المحتوى.</w:t>
      </w:r>
    </w:p>
    <w:p>
      <w:pPr>
        <w:pStyle w:val="Heading2"/>
        <w:jc w:val="right"/>
        <w:keepNext/>
        <w:bidi w:val="1"/>
      </w:pPr>
      <w:r>
        <w:rPr>
          <w:rFonts w:ascii="Cairo" w:hAnsi="Cairo" w:cs="Cairo" w:eastAsia="Cairo"/>
          <w:b/>
          <w:color w:val="2E74B5"/>
          <w:sz w:val="26"/>
          <w:rtl w:val="1"/>
        </w:rPr>
        <w:t>13. إيجاد أصل الدمج في رسم التزامات DAG</w:t>
      </w:r>
    </w:p>
    <w:p>
      <w:pPr>
        <w:spacing w:before="80" w:after="160" w:line="288" w:lineRule="auto"/>
        <w:ind w:left="115" w:right="115"/>
        <w:jc w:val="right"/>
        <w:bidi w:val="1"/>
        <w:shd w:fill="F4F6F9"/>
        <w:pBdr>
          <w:top w:val="single" w:sz="5" w:space="5" w:color="B9DDE1"/>
          <w:left w:val="single" w:sz="5" w:space="5" w:color="B9DDE1"/>
          <w:bottom w:val="single" w:sz="5" w:space="5" w:color="B9DDE1"/>
          <w:right w:val="single" w:sz="5" w:space="5" w:color="B9DDE1"/>
        </w:pBdr>
      </w:pPr>
      <w:r>
        <w:rPr>
          <w:rFonts w:ascii="Cairo" w:hAnsi="Cairo" w:cs="Cairo" w:eastAsia="Cairo"/>
          <w:b/>
          <w:color w:val="176B55"/>
          <w:sz w:val="21"/>
          <w:rtl w:val="1"/>
        </w:rPr>
        <w:t xml:space="preserve">التنفيذ الفعلي: </w:t>
      </w:r>
      <w:r>
        <w:rPr>
          <w:rFonts w:ascii="Cairo" w:hAnsi="Cairo" w:cs="Cairo" w:eastAsia="Cairo"/>
          <w:b w:val="0"/>
          <w:color w:val="17233C"/>
          <w:sz w:val="21"/>
          <w:rtl w:val="1"/>
        </w:rPr>
        <w:t>موجود في src/utils/merge-engine.js — findMergeBase — ستة اختبارات للخط الخطي والتفرع وmergeParent والتواريخ المنفصلة</w:t>
      </w:r>
    </w:p>
    <w:p>
      <w:pPr>
        <w:spacing w:before="0" w:after="120" w:line="300" w:lineRule="auto"/>
        <w:jc w:val="right"/>
        <w:keepNext w:val="0"/>
        <w:bidi w:val="1"/>
      </w:pPr>
      <w:r>
        <w:rPr>
          <w:rFonts w:ascii="Cairo" w:hAnsi="Cairo" w:cs="Cairo" w:eastAsia="Cairo"/>
          <w:b w:val="0"/>
          <w:color w:val="17233C"/>
          <w:sz w:val="22"/>
          <w:rtl w:val="1"/>
        </w:rPr>
        <w:t>إيجاد أحدث سلف مشترك لرأسي فرعين كي يصبح BASE في الدمج الثلاثي.</w:t>
      </w:r>
    </w:p>
    <w:p>
      <w:pPr>
        <w:spacing w:after="120" w:line="300" w:lineRule="auto"/>
        <w:jc w:val="right"/>
        <w:bidi w:val="1"/>
      </w:pPr>
      <w:r>
        <w:rPr>
          <w:rFonts w:ascii="Cairo" w:hAnsi="Cairo" w:cs="Cairo" w:eastAsia="Cairo"/>
          <w:b/>
          <w:color w:val="17233C"/>
          <w:sz w:val="22"/>
          <w:rtl w:val="1"/>
        </w:rPr>
        <w:t xml:space="preserve">ما بنيناه نحن: </w:t>
      </w:r>
      <w:r>
        <w:rPr>
          <w:rFonts w:ascii="Cairo" w:hAnsi="Cairo" w:cs="Cairo" w:eastAsia="Cairo"/>
          <w:b w:val="0"/>
          <w:color w:val="17233C"/>
          <w:sz w:val="22"/>
          <w:rtl w:val="1"/>
        </w:rPr>
        <w:t>نبني خريطة hash→commit، نجمع كل أسلاف A عبر parent وmergeParent، ثم نجري BFS من B ونأخذ أول تقاطع.</w:t>
      </w:r>
    </w:p>
    <w:p>
      <w:pPr>
        <w:spacing w:after="120" w:line="300" w:lineRule="auto"/>
        <w:jc w:val="right"/>
        <w:bidi w:val="1"/>
      </w:pPr>
      <w:r>
        <w:rPr>
          <w:rFonts w:ascii="Cairo" w:hAnsi="Cairo" w:cs="Cairo" w:eastAsia="Cairo"/>
          <w:b/>
          <w:color w:val="17233C"/>
          <w:sz w:val="22"/>
          <w:rtl w:val="1"/>
        </w:rPr>
        <w:t xml:space="preserve">البدائيات الجاهزة المستخدمة: </w:t>
      </w:r>
      <w:r>
        <w:rPr>
          <w:rFonts w:ascii="Cairo" w:hAnsi="Cairo" w:cs="Cairo" w:eastAsia="Cairo"/>
          <w:b w:val="0"/>
          <w:color w:val="17233C"/>
          <w:sz w:val="22"/>
          <w:rtl w:val="1"/>
        </w:rPr>
        <w:t>Map وSet وstack/queue فقط.</w:t>
      </w:r>
    </w:p>
    <w:p>
      <w:pPr>
        <w:pStyle w:val="Heading3"/>
        <w:jc w:val="right"/>
        <w:keepNext/>
        <w:bidi w:val="1"/>
      </w:pPr>
      <w:r>
        <w:rPr>
          <w:rFonts w:ascii="Cairo" w:hAnsi="Cairo" w:cs="Cairo" w:eastAsia="Cairo"/>
          <w:b/>
          <w:color w:val="1F4D78"/>
          <w:sz w:val="24"/>
          <w:rtl w:val="1"/>
        </w:rPr>
        <w:t>خطوات التنفيذ</w:t>
      </w:r>
    </w:p>
    <w:p>
      <w:pPr>
        <w:spacing w:before="0" w:after="80" w:line="300" w:lineRule="auto"/>
        <w:jc w:val="right"/>
        <w:keepNext w:val="0"/>
        <w:bidi w:val="1"/>
        <w:numPr>
          <w:ilvl w:val="0"/>
          <w:numId w:val="113"/>
        </w:numPr>
      </w:pPr>
      <w:r>
        <w:rPr>
          <w:rFonts w:ascii="Cairo" w:hAnsi="Cairo" w:cs="Cairo" w:eastAsia="Cairo"/>
          <w:b w:val="0"/>
          <w:color w:val="17233C"/>
          <w:sz w:val="22"/>
          <w:rtl w:val="1"/>
        </w:rPr>
        <w:t>حوّل الالتزامات إلى خريطة وصول سريع.</w:t>
      </w:r>
    </w:p>
    <w:p>
      <w:pPr>
        <w:spacing w:before="0" w:after="80" w:line="300" w:lineRule="auto"/>
        <w:jc w:val="right"/>
        <w:keepNext w:val="0"/>
        <w:bidi w:val="1"/>
        <w:numPr>
          <w:ilvl w:val="0"/>
          <w:numId w:val="113"/>
        </w:numPr>
      </w:pPr>
      <w:r>
        <w:rPr>
          <w:rFonts w:ascii="Cairo" w:hAnsi="Cairo" w:cs="Cairo" w:eastAsia="Cairo"/>
          <w:b w:val="0"/>
          <w:color w:val="17233C"/>
          <w:sz w:val="22"/>
          <w:rtl w:val="1"/>
        </w:rPr>
        <w:t>ابدأ من A واجتز DFS عبر الحافتين وسجل كل الأسلاف.</w:t>
      </w:r>
    </w:p>
    <w:p>
      <w:pPr>
        <w:spacing w:before="0" w:after="80" w:line="300" w:lineRule="auto"/>
        <w:jc w:val="right"/>
        <w:keepNext w:val="0"/>
        <w:bidi w:val="1"/>
        <w:numPr>
          <w:ilvl w:val="0"/>
          <w:numId w:val="113"/>
        </w:numPr>
      </w:pPr>
      <w:r>
        <w:rPr>
          <w:rFonts w:ascii="Cairo" w:hAnsi="Cairo" w:cs="Cairo" w:eastAsia="Cairo"/>
          <w:b w:val="0"/>
          <w:color w:val="17233C"/>
          <w:sz w:val="22"/>
          <w:rtl w:val="1"/>
        </w:rPr>
        <w:t>ابدأ من B بطابور BFS الأقرب أولًا.</w:t>
      </w:r>
    </w:p>
    <w:p>
      <w:pPr>
        <w:spacing w:before="0" w:after="80" w:line="300" w:lineRule="auto"/>
        <w:jc w:val="right"/>
        <w:keepNext w:val="0"/>
        <w:bidi w:val="1"/>
        <w:numPr>
          <w:ilvl w:val="0"/>
          <w:numId w:val="113"/>
        </w:numPr>
      </w:pPr>
      <w:r>
        <w:rPr>
          <w:rFonts w:ascii="Cairo" w:hAnsi="Cairo" w:cs="Cairo" w:eastAsia="Cairo"/>
          <w:b w:val="0"/>
          <w:color w:val="17233C"/>
          <w:sz w:val="22"/>
          <w:rtl w:val="1"/>
        </w:rPr>
        <w:t>عند أول هاش موجود في مجموعة أسلاف A أعده.</w:t>
      </w:r>
    </w:p>
    <w:p>
      <w:pPr>
        <w:spacing w:before="0" w:after="80" w:line="300" w:lineRule="auto"/>
        <w:jc w:val="right"/>
        <w:keepNext w:val="0"/>
        <w:bidi w:val="1"/>
        <w:numPr>
          <w:ilvl w:val="0"/>
          <w:numId w:val="113"/>
        </w:numPr>
      </w:pPr>
      <w:r>
        <w:rPr>
          <w:rFonts w:ascii="Cairo" w:hAnsi="Cairo" w:cs="Cairo" w:eastAsia="Cairo"/>
          <w:b w:val="0"/>
          <w:color w:val="17233C"/>
          <w:sz w:val="22"/>
          <w:rtl w:val="1"/>
        </w:rPr>
        <w:t>إن انتهى الطابور أعد null للتاريخين غير المرتبطين.</w:t>
      </w:r>
    </w:p>
    <w:p>
      <w:pPr>
        <w:pStyle w:val="Heading3"/>
        <w:jc w:val="right"/>
        <w:keepNext/>
        <w:bidi w:val="1"/>
      </w:pPr>
      <w:r>
        <w:rPr>
          <w:rFonts w:ascii="Cairo" w:hAnsi="Cairo" w:cs="Cairo" w:eastAsia="Cairo"/>
          <w:b/>
          <w:color w:val="1F4D78"/>
          <w:sz w:val="24"/>
          <w:rtl w:val="1"/>
        </w:rPr>
        <w:t>شبه الكود</w:t>
      </w:r>
    </w:p>
    <w:p>
      <w:pPr>
        <w:pStyle w:val="CodeBlock"/>
        <w:jc w:val="left"/>
        <w:bidi w:val="0"/>
      </w:pPr>
      <w:r>
        <w:rPr>
          <w:rFonts w:ascii="Courier New" w:hAnsi="Courier New" w:cs="Courier New" w:eastAsia="Courier New"/>
          <w:b w:val="0"/>
          <w:color w:val="1F4D78"/>
          <w:sz w:val="18"/>
        </w:rPr>
        <w:t>ancestorsA = DFS(A, edges=[parent, mergeParent])</w:t>
      </w:r>
    </w:p>
    <w:p>
      <w:pPr>
        <w:pStyle w:val="CodeBlock"/>
        <w:jc w:val="left"/>
        <w:bidi w:val="0"/>
      </w:pPr>
      <w:r>
        <w:rPr>
          <w:rFonts w:ascii="Courier New" w:hAnsi="Courier New" w:cs="Courier New" w:eastAsia="Courier New"/>
          <w:b w:val="0"/>
          <w:color w:val="1F4D78"/>
          <w:sz w:val="18"/>
        </w:rPr>
        <w:t>queue = [B]</w:t>
      </w:r>
    </w:p>
    <w:p>
      <w:pPr>
        <w:pStyle w:val="CodeBlock"/>
        <w:jc w:val="left"/>
        <w:bidi w:val="0"/>
      </w:pPr>
      <w:r>
        <w:rPr>
          <w:rFonts w:ascii="Courier New" w:hAnsi="Courier New" w:cs="Courier New" w:eastAsia="Courier New"/>
          <w:b w:val="0"/>
          <w:color w:val="1F4D78"/>
          <w:sz w:val="18"/>
        </w:rPr>
        <w:t>while queue:</w:t>
      </w:r>
    </w:p>
    <w:p>
      <w:pPr>
        <w:pStyle w:val="CodeBlock"/>
        <w:jc w:val="left"/>
        <w:bidi w:val="0"/>
      </w:pPr>
      <w:r>
        <w:rPr>
          <w:rFonts w:ascii="Courier New" w:hAnsi="Courier New" w:cs="Courier New" w:eastAsia="Courier New"/>
          <w:b w:val="0"/>
          <w:color w:val="1F4D78"/>
          <w:sz w:val="18"/>
        </w:rPr>
        <w:t xml:space="preserve">  x = queue.shift()</w:t>
      </w:r>
    </w:p>
    <w:p>
      <w:pPr>
        <w:pStyle w:val="CodeBlock"/>
        <w:jc w:val="left"/>
        <w:bidi w:val="0"/>
      </w:pPr>
      <w:r>
        <w:rPr>
          <w:rFonts w:ascii="Courier New" w:hAnsi="Courier New" w:cs="Courier New" w:eastAsia="Courier New"/>
          <w:b w:val="0"/>
          <w:color w:val="1F4D78"/>
          <w:sz w:val="18"/>
        </w:rPr>
        <w:t xml:space="preserve">  if x in ancestorsA: return x</w:t>
      </w:r>
    </w:p>
    <w:p>
      <w:pPr>
        <w:pStyle w:val="CodeBlock"/>
        <w:jc w:val="left"/>
        <w:bidi w:val="0"/>
      </w:pPr>
      <w:r>
        <w:rPr>
          <w:rFonts w:ascii="Courier New" w:hAnsi="Courier New" w:cs="Courier New" w:eastAsia="Courier New"/>
          <w:b w:val="0"/>
          <w:color w:val="1F4D78"/>
          <w:sz w:val="18"/>
        </w:rPr>
        <w:t xml:space="preserve">  queue.push(parents(x))</w:t>
      </w:r>
    </w:p>
    <w:p>
      <w:pPr>
        <w:pStyle w:val="CodeBlock"/>
        <w:jc w:val="left"/>
        <w:bidi w:val="0"/>
      </w:pPr>
      <w:r>
        <w:rPr>
          <w:rFonts w:ascii="Courier New" w:hAnsi="Courier New" w:cs="Courier New" w:eastAsia="Courier New"/>
          <w:b w:val="0"/>
          <w:color w:val="1F4D78"/>
          <w:sz w:val="18"/>
        </w:rPr>
        <w:t>return null</w:t>
      </w:r>
    </w:p>
    <w:p>
      <w:pPr>
        <w:spacing w:after="120" w:line="300" w:lineRule="auto"/>
        <w:jc w:val="right"/>
        <w:bidi w:val="1"/>
      </w:pPr>
      <w:r>
        <w:rPr>
          <w:rFonts w:ascii="Cairo" w:hAnsi="Cairo" w:cs="Cairo" w:eastAsia="Cairo"/>
          <w:b/>
          <w:color w:val="17233C"/>
          <w:sz w:val="22"/>
          <w:rtl w:val="1"/>
        </w:rPr>
        <w:t xml:space="preserve">التعقيد: </w:t>
      </w:r>
      <w:r>
        <w:rPr>
          <w:rFonts w:ascii="Cairo" w:hAnsi="Cairo" w:cs="Cairo" w:eastAsia="Cairo"/>
          <w:b w:val="0"/>
          <w:color w:val="17233C"/>
          <w:sz w:val="22"/>
          <w:rtl w:val="1"/>
        </w:rPr>
        <w:t>O(V+E) زمنًا وO(V) ذاكرةً.</w:t>
      </w:r>
    </w:p>
    <w:p>
      <w:pPr>
        <w:spacing w:after="200" w:line="300" w:lineRule="auto"/>
        <w:jc w:val="right"/>
        <w:bidi w:val="1"/>
      </w:pPr>
      <w:r>
        <w:rPr>
          <w:rFonts w:ascii="Cairo" w:hAnsi="Cairo" w:cs="Cairo" w:eastAsia="Cairo"/>
          <w:b/>
          <w:color w:val="17233C"/>
          <w:sz w:val="22"/>
          <w:rtl w:val="1"/>
        </w:rPr>
        <w:t xml:space="preserve">دليل الاختبار: </w:t>
      </w:r>
      <w:r>
        <w:rPr>
          <w:rFonts w:ascii="Cairo" w:hAnsi="Cairo" w:cs="Cairo" w:eastAsia="Cairo"/>
          <w:b w:val="0"/>
          <w:color w:val="17233C"/>
          <w:sz w:val="22"/>
          <w:rtl w:val="1"/>
        </w:rPr>
        <w:t>linear ancestor؛ fork point؛ mergeParent traversed؛ unrelated histories return null.</w:t>
      </w:r>
    </w:p>
    <w:p>
      <w:r>
        <w:br w:type="page"/>
      </w:r>
    </w:p>
    <w:p>
      <w:pPr>
        <w:pStyle w:val="Heading1"/>
        <w:jc w:val="right"/>
        <w:keepNext/>
        <w:bidi w:val="1"/>
      </w:pPr>
      <w:r>
        <w:rPr>
          <w:rFonts w:ascii="Cairo" w:hAnsi="Cairo" w:cs="Cairo" w:eastAsia="Cairo"/>
          <w:b/>
          <w:color w:val="2E74B5"/>
          <w:sz w:val="32"/>
          <w:rtl w:val="1"/>
        </w:rPr>
        <w:t>الفصل الرابع — التاريخ والمزامنة</w:t>
      </w:r>
    </w:p>
    <w:p>
      <w:pPr>
        <w:pStyle w:val="Heading2"/>
        <w:jc w:val="right"/>
        <w:keepNext/>
        <w:bidi w:val="1"/>
      </w:pPr>
      <w:r>
        <w:rPr>
          <w:rFonts w:ascii="Cairo" w:hAnsi="Cairo" w:cs="Cairo" w:eastAsia="Cairo"/>
          <w:b/>
          <w:color w:val="2E74B5"/>
          <w:sz w:val="26"/>
          <w:rtl w:val="1"/>
        </w:rPr>
        <w:t>14. خوارزمية إنشاء الالتزام وبناء الرسم التاريخي</w:t>
      </w:r>
    </w:p>
    <w:p>
      <w:pPr>
        <w:spacing w:before="80" w:after="160" w:line="288" w:lineRule="auto"/>
        <w:ind w:left="115" w:right="115"/>
        <w:jc w:val="right"/>
        <w:bidi w:val="1"/>
        <w:shd w:fill="F4F6F9"/>
        <w:pBdr>
          <w:top w:val="single" w:sz="5" w:space="5" w:color="B9DDE1"/>
          <w:left w:val="single" w:sz="5" w:space="5" w:color="B9DDE1"/>
          <w:bottom w:val="single" w:sz="5" w:space="5" w:color="B9DDE1"/>
          <w:right w:val="single" w:sz="5" w:space="5" w:color="B9DDE1"/>
        </w:pBdr>
      </w:pPr>
      <w:r>
        <w:rPr>
          <w:rFonts w:ascii="Cairo" w:hAnsi="Cairo" w:cs="Cairo" w:eastAsia="Cairo"/>
          <w:b/>
          <w:color w:val="176B55"/>
          <w:sz w:val="21"/>
          <w:rtl w:val="1"/>
        </w:rPr>
        <w:t xml:space="preserve">التنفيذ الفعلي: </w:t>
      </w:r>
      <w:r>
        <w:rPr>
          <w:rFonts w:ascii="Cairo" w:hAnsi="Cairo" w:cs="Cairo" w:eastAsia="Cairo"/>
          <w:b w:val="0"/>
          <w:color w:val="17233C"/>
          <w:sz w:val="21"/>
          <w:rtl w:val="1"/>
        </w:rPr>
        <w:t>موجود في src/commands/commit.js — offline E2E ينفذ add/commit وundo/redo ويعرض التاريخ</w:t>
      </w:r>
    </w:p>
    <w:p>
      <w:pPr>
        <w:spacing w:before="0" w:after="120" w:line="300" w:lineRule="auto"/>
        <w:jc w:val="right"/>
        <w:keepNext w:val="0"/>
        <w:bidi w:val="1"/>
      </w:pPr>
      <w:r>
        <w:rPr>
          <w:rFonts w:ascii="Cairo" w:hAnsi="Cairo" w:cs="Cairo" w:eastAsia="Cairo"/>
          <w:b w:val="0"/>
          <w:color w:val="17233C"/>
          <w:sz w:val="22"/>
          <w:rtl w:val="1"/>
        </w:rPr>
        <w:t>تحويل staging إلى لقطة جديدة وربطها برأس الفرع الحالي وتصفير منطقة التجهيز.</w:t>
      </w:r>
    </w:p>
    <w:p>
      <w:pPr>
        <w:spacing w:after="120" w:line="300" w:lineRule="auto"/>
        <w:jc w:val="right"/>
        <w:bidi w:val="1"/>
      </w:pPr>
      <w:r>
        <w:rPr>
          <w:rFonts w:ascii="Cairo" w:hAnsi="Cairo" w:cs="Cairo" w:eastAsia="Cairo"/>
          <w:b/>
          <w:color w:val="17233C"/>
          <w:sz w:val="22"/>
          <w:rtl w:val="1"/>
        </w:rPr>
        <w:t xml:space="preserve">ما بنيناه نحن: </w:t>
      </w:r>
      <w:r>
        <w:rPr>
          <w:rFonts w:ascii="Cairo" w:hAnsi="Cairo" w:cs="Cairo" w:eastAsia="Cairo"/>
          <w:b w:val="0"/>
          <w:color w:val="17233C"/>
          <w:sz w:val="22"/>
          <w:rtl w:val="1"/>
        </w:rPr>
        <w:t>نحمّل الشجرة السابقة، نطبق إدخالات staging كـ overlay مع دعم الحذف، نخزن tree، نبني commit، ثم نحرك branch pointer.</w:t>
      </w:r>
    </w:p>
    <w:p>
      <w:pPr>
        <w:spacing w:after="120" w:line="300" w:lineRule="auto"/>
        <w:jc w:val="right"/>
        <w:bidi w:val="1"/>
      </w:pPr>
      <w:r>
        <w:rPr>
          <w:rFonts w:ascii="Cairo" w:hAnsi="Cairo" w:cs="Cairo" w:eastAsia="Cairo"/>
          <w:b/>
          <w:color w:val="17233C"/>
          <w:sz w:val="22"/>
          <w:rtl w:val="1"/>
        </w:rPr>
        <w:t xml:space="preserve">البدائيات الجاهزة المستخدمة: </w:t>
      </w:r>
      <w:r>
        <w:rPr>
          <w:rFonts w:ascii="Cairo" w:hAnsi="Cairo" w:cs="Cairo" w:eastAsia="Cairo"/>
          <w:b w:val="0"/>
          <w:color w:val="17233C"/>
          <w:sz w:val="22"/>
          <w:rtl w:val="1"/>
        </w:rPr>
        <w:t>قراءة/كتابة JSON والوقت؛ لا تستخدم git commit.</w:t>
      </w:r>
    </w:p>
    <w:p>
      <w:pPr>
        <w:pStyle w:val="Heading3"/>
        <w:jc w:val="right"/>
        <w:keepNext/>
        <w:bidi w:val="1"/>
      </w:pPr>
      <w:r>
        <w:rPr>
          <w:rFonts w:ascii="Cairo" w:hAnsi="Cairo" w:cs="Cairo" w:eastAsia="Cairo"/>
          <w:b/>
          <w:color w:val="1F4D78"/>
          <w:sz w:val="24"/>
          <w:rtl w:val="1"/>
        </w:rPr>
        <w:t>خطوات التنفيذ</w:t>
      </w:r>
    </w:p>
    <w:p>
      <w:pPr>
        <w:spacing w:before="0" w:after="80" w:line="300" w:lineRule="auto"/>
        <w:jc w:val="right"/>
        <w:keepNext w:val="0"/>
        <w:bidi w:val="1"/>
        <w:numPr>
          <w:ilvl w:val="0"/>
          <w:numId w:val="114"/>
        </w:numPr>
      </w:pPr>
      <w:r>
        <w:rPr>
          <w:rFonts w:ascii="Cairo" w:hAnsi="Cairo" w:cs="Cairo" w:eastAsia="Cairo"/>
          <w:b w:val="0"/>
          <w:color w:val="17233C"/>
          <w:sz w:val="22"/>
          <w:rtl w:val="1"/>
        </w:rPr>
        <w:t>اقرأ staging وcommits.json وحدد HEAD الحالي.</w:t>
      </w:r>
    </w:p>
    <w:p>
      <w:pPr>
        <w:spacing w:before="0" w:after="80" w:line="300" w:lineRule="auto"/>
        <w:jc w:val="right"/>
        <w:keepNext w:val="0"/>
        <w:bidi w:val="1"/>
        <w:numPr>
          <w:ilvl w:val="0"/>
          <w:numId w:val="114"/>
        </w:numPr>
      </w:pPr>
      <w:r>
        <w:rPr>
          <w:rFonts w:ascii="Cairo" w:hAnsi="Cairo" w:cs="Cairo" w:eastAsia="Cairo"/>
          <w:b w:val="0"/>
          <w:color w:val="17233C"/>
          <w:sz w:val="22"/>
          <w:rtl w:val="1"/>
        </w:rPr>
        <w:t>سجل العملية في journal قبل تغيير مؤشر الفرع.</w:t>
      </w:r>
    </w:p>
    <w:p>
      <w:pPr>
        <w:spacing w:before="0" w:after="80" w:line="300" w:lineRule="auto"/>
        <w:jc w:val="right"/>
        <w:keepNext w:val="0"/>
        <w:bidi w:val="1"/>
        <w:numPr>
          <w:ilvl w:val="0"/>
          <w:numId w:val="114"/>
        </w:numPr>
      </w:pPr>
      <w:r>
        <w:rPr>
          <w:rFonts w:ascii="Cairo" w:hAnsi="Cairo" w:cs="Cairo" w:eastAsia="Cairo"/>
          <w:b w:val="0"/>
          <w:color w:val="17233C"/>
          <w:sz w:val="22"/>
          <w:rtl w:val="1"/>
        </w:rPr>
        <w:t>ابنِ Map من شجرة الأب ثم طبق modified/added/deleted.</w:t>
      </w:r>
    </w:p>
    <w:p>
      <w:pPr>
        <w:spacing w:before="0" w:after="80" w:line="300" w:lineRule="auto"/>
        <w:jc w:val="right"/>
        <w:keepNext w:val="0"/>
        <w:bidi w:val="1"/>
        <w:numPr>
          <w:ilvl w:val="0"/>
          <w:numId w:val="114"/>
        </w:numPr>
      </w:pPr>
      <w:r>
        <w:rPr>
          <w:rFonts w:ascii="Cairo" w:hAnsi="Cairo" w:cs="Cairo" w:eastAsia="Cairo"/>
          <w:b w:val="0"/>
          <w:color w:val="17233C"/>
          <w:sz w:val="22"/>
          <w:rtl w:val="1"/>
        </w:rPr>
        <w:t>خزن الشجرة الجديدة وابنِ commit يحوي parent وtreeHash والإحصاءات.</w:t>
      </w:r>
    </w:p>
    <w:p>
      <w:pPr>
        <w:spacing w:before="0" w:after="80" w:line="300" w:lineRule="auto"/>
        <w:jc w:val="right"/>
        <w:keepNext w:val="0"/>
        <w:bidi w:val="1"/>
        <w:numPr>
          <w:ilvl w:val="0"/>
          <w:numId w:val="114"/>
        </w:numPr>
      </w:pPr>
      <w:r>
        <w:rPr>
          <w:rFonts w:ascii="Cairo" w:hAnsi="Cairo" w:cs="Cairo" w:eastAsia="Cairo"/>
          <w:b w:val="0"/>
          <w:color w:val="17233C"/>
          <w:sz w:val="22"/>
          <w:rtl w:val="1"/>
        </w:rPr>
        <w:t>أضف الالتزام، حرك branches[currentBranch]، اكتب الحالة وافرغ staging.</w:t>
      </w:r>
    </w:p>
    <w:p>
      <w:pPr>
        <w:pStyle w:val="Heading3"/>
        <w:jc w:val="right"/>
        <w:keepNext/>
        <w:bidi w:val="1"/>
      </w:pPr>
      <w:r>
        <w:rPr>
          <w:rFonts w:ascii="Cairo" w:hAnsi="Cairo" w:cs="Cairo" w:eastAsia="Cairo"/>
          <w:b/>
          <w:color w:val="1F4D78"/>
          <w:sz w:val="24"/>
          <w:rtl w:val="1"/>
        </w:rPr>
        <w:t>شبه الكود</w:t>
      </w:r>
    </w:p>
    <w:p>
      <w:pPr>
        <w:pStyle w:val="CodeBlock"/>
        <w:jc w:val="left"/>
        <w:bidi w:val="0"/>
      </w:pPr>
      <w:r>
        <w:rPr>
          <w:rFonts w:ascii="Courier New" w:hAnsi="Courier New" w:cs="Courier New" w:eastAsia="Courier New"/>
          <w:b w:val="0"/>
          <w:color w:val="1F4D78"/>
          <w:sz w:val="18"/>
        </w:rPr>
        <w:t>tree = map(parent.tree)</w:t>
      </w:r>
    </w:p>
    <w:p>
      <w:pPr>
        <w:pStyle w:val="CodeBlock"/>
        <w:jc w:val="left"/>
        <w:bidi w:val="0"/>
      </w:pPr>
      <w:r>
        <w:rPr>
          <w:rFonts w:ascii="Courier New" w:hAnsi="Courier New" w:cs="Courier New" w:eastAsia="Courier New"/>
          <w:b w:val="0"/>
          <w:color w:val="1F4D78"/>
          <w:sz w:val="18"/>
        </w:rPr>
        <w:t>for entry in staging:</w:t>
      </w:r>
    </w:p>
    <w:p>
      <w:pPr>
        <w:pStyle w:val="CodeBlock"/>
        <w:jc w:val="left"/>
        <w:bidi w:val="0"/>
      </w:pPr>
      <w:r>
        <w:rPr>
          <w:rFonts w:ascii="Courier New" w:hAnsi="Courier New" w:cs="Courier New" w:eastAsia="Courier New"/>
          <w:b w:val="0"/>
          <w:color w:val="1F4D78"/>
          <w:sz w:val="18"/>
        </w:rPr>
        <w:t xml:space="preserve">  if entry.status == deleted: tree.remove(path)</w:t>
      </w:r>
    </w:p>
    <w:p>
      <w:pPr>
        <w:pStyle w:val="CodeBlock"/>
        <w:jc w:val="left"/>
        <w:bidi w:val="0"/>
      </w:pPr>
      <w:r>
        <w:rPr>
          <w:rFonts w:ascii="Courier New" w:hAnsi="Courier New" w:cs="Courier New" w:eastAsia="Courier New"/>
          <w:b w:val="0"/>
          <w:color w:val="1F4D78"/>
          <w:sz w:val="18"/>
        </w:rPr>
        <w:t xml:space="preserve">  else: tree[path] = entry</w:t>
      </w:r>
    </w:p>
    <w:p>
      <w:pPr>
        <w:pStyle w:val="CodeBlock"/>
        <w:jc w:val="left"/>
        <w:bidi w:val="0"/>
      </w:pPr>
      <w:r>
        <w:rPr>
          <w:rFonts w:ascii="Courier New" w:hAnsi="Courier New" w:cs="Courier New" w:eastAsia="Courier New"/>
          <w:b w:val="0"/>
          <w:color w:val="1F4D78"/>
          <w:sz w:val="18"/>
        </w:rPr>
        <w:t>treeHash = storeTree(tree.values())</w:t>
      </w:r>
    </w:p>
    <w:p>
      <w:pPr>
        <w:pStyle w:val="CodeBlock"/>
        <w:jc w:val="left"/>
        <w:bidi w:val="0"/>
      </w:pPr>
      <w:r>
        <w:rPr>
          <w:rFonts w:ascii="Courier New" w:hAnsi="Courier New" w:cs="Courier New" w:eastAsia="Courier New"/>
          <w:b w:val="0"/>
          <w:color w:val="1F4D78"/>
          <w:sz w:val="18"/>
        </w:rPr>
        <w:t>commit = {hash, parent: HEAD, treeHash, tree, message, author}</w:t>
      </w:r>
    </w:p>
    <w:p>
      <w:pPr>
        <w:pStyle w:val="CodeBlock"/>
        <w:jc w:val="left"/>
        <w:bidi w:val="0"/>
      </w:pPr>
      <w:r>
        <w:rPr>
          <w:rFonts w:ascii="Courier New" w:hAnsi="Courier New" w:cs="Courier New" w:eastAsia="Courier New"/>
          <w:b w:val="0"/>
          <w:color w:val="1F4D78"/>
          <w:sz w:val="18"/>
        </w:rPr>
        <w:t>append(commit); branchHead = commit.hash; clear(staging)</w:t>
      </w:r>
    </w:p>
    <w:p>
      <w:pPr>
        <w:spacing w:after="120" w:line="300" w:lineRule="auto"/>
        <w:jc w:val="right"/>
        <w:bidi w:val="1"/>
      </w:pPr>
      <w:r>
        <w:rPr>
          <w:rFonts w:ascii="Cairo" w:hAnsi="Cairo" w:cs="Cairo" w:eastAsia="Cairo"/>
          <w:b/>
          <w:color w:val="17233C"/>
          <w:sz w:val="22"/>
          <w:rtl w:val="1"/>
        </w:rPr>
        <w:t xml:space="preserve">التعقيد: </w:t>
      </w:r>
      <w:r>
        <w:rPr>
          <w:rFonts w:ascii="Cairo" w:hAnsi="Cairo" w:cs="Cairo" w:eastAsia="Cairo"/>
          <w:b w:val="0"/>
          <w:color w:val="17233C"/>
          <w:sz w:val="22"/>
          <w:rtl w:val="1"/>
        </w:rPr>
        <w:t>O(P+S) في إدخالات شجرة الأب والتجهيز، عدا كلفة blobs التي أنشئت في add.</w:t>
      </w:r>
    </w:p>
    <w:p>
      <w:pPr>
        <w:spacing w:after="200" w:line="300" w:lineRule="auto"/>
        <w:jc w:val="right"/>
        <w:bidi w:val="1"/>
      </w:pPr>
      <w:r>
        <w:rPr>
          <w:rFonts w:ascii="Cairo" w:hAnsi="Cairo" w:cs="Cairo" w:eastAsia="Cairo"/>
          <w:b/>
          <w:color w:val="17233C"/>
          <w:sz w:val="22"/>
          <w:rtl w:val="1"/>
        </w:rPr>
        <w:t xml:space="preserve">دليل الاختبار: </w:t>
      </w:r>
      <w:r>
        <w:rPr>
          <w:rFonts w:ascii="Cairo" w:hAnsi="Cairo" w:cs="Cairo" w:eastAsia="Cairo"/>
          <w:b w:val="0"/>
          <w:color w:val="17233C"/>
          <w:sz w:val="22"/>
          <w:rtl w:val="1"/>
        </w:rPr>
        <w:t>offline E2E يثبت إنشاء التاريخ وعمل log --graph وexplain بعده.</w:t>
      </w:r>
    </w:p>
    <w:p>
      <w:pPr>
        <w:pStyle w:val="Heading2"/>
        <w:jc w:val="right"/>
        <w:keepNext/>
        <w:bidi w:val="1"/>
      </w:pPr>
      <w:r>
        <w:rPr>
          <w:rFonts w:ascii="Cairo" w:hAnsi="Cairo" w:cs="Cairo" w:eastAsia="Cairo"/>
          <w:b/>
          <w:color w:val="2E74B5"/>
          <w:sz w:val="26"/>
          <w:rtl w:val="1"/>
        </w:rPr>
        <w:t>15. سجل العمليات Undo/Redo بلقطات المراجع</w:t>
      </w:r>
    </w:p>
    <w:p>
      <w:pPr>
        <w:spacing w:before="80" w:after="160" w:line="288" w:lineRule="auto"/>
        <w:ind w:left="115" w:right="115"/>
        <w:jc w:val="right"/>
        <w:bidi w:val="1"/>
        <w:shd w:fill="F4F6F9"/>
        <w:pBdr>
          <w:top w:val="single" w:sz="5" w:space="5" w:color="B9DDE1"/>
          <w:left w:val="single" w:sz="5" w:space="5" w:color="B9DDE1"/>
          <w:bottom w:val="single" w:sz="5" w:space="5" w:color="B9DDE1"/>
          <w:right w:val="single" w:sz="5" w:space="5" w:color="B9DDE1"/>
        </w:pBdr>
      </w:pPr>
      <w:r>
        <w:rPr>
          <w:rFonts w:ascii="Cairo" w:hAnsi="Cairo" w:cs="Cairo" w:eastAsia="Cairo"/>
          <w:b/>
          <w:color w:val="176B55"/>
          <w:sz w:val="21"/>
          <w:rtl w:val="1"/>
        </w:rPr>
        <w:t xml:space="preserve">التنفيذ الفعلي: </w:t>
      </w:r>
      <w:r>
        <w:rPr>
          <w:rFonts w:ascii="Cairo" w:hAnsi="Cairo" w:cs="Cairo" w:eastAsia="Cairo"/>
          <w:b w:val="0"/>
          <w:color w:val="17233C"/>
          <w:sz w:val="21"/>
          <w:rtl w:val="1"/>
        </w:rPr>
        <w:t>موجود في src/utils/journal.js — offline E2E: تحريك pointer في undo/redo مع بقاء ملف العمل</w:t>
      </w:r>
    </w:p>
    <w:p>
      <w:pPr>
        <w:spacing w:before="0" w:after="120" w:line="300" w:lineRule="auto"/>
        <w:jc w:val="right"/>
        <w:keepNext w:val="0"/>
        <w:bidi w:val="1"/>
      </w:pPr>
      <w:r>
        <w:rPr>
          <w:rFonts w:ascii="Cairo" w:hAnsi="Cairo" w:cs="Cairo" w:eastAsia="Cairo"/>
          <w:b w:val="0"/>
          <w:color w:val="17233C"/>
          <w:sz w:val="22"/>
          <w:rtl w:val="1"/>
        </w:rPr>
        <w:t>عكس عمليات التاريخ بطريقة عامة من دون كتابة خوارزمية مضادة منفصلة لكل أمر.</w:t>
      </w:r>
    </w:p>
    <w:p>
      <w:pPr>
        <w:spacing w:after="120" w:line="300" w:lineRule="auto"/>
        <w:jc w:val="right"/>
        <w:bidi w:val="1"/>
      </w:pPr>
      <w:r>
        <w:rPr>
          <w:rFonts w:ascii="Cairo" w:hAnsi="Cairo" w:cs="Cairo" w:eastAsia="Cairo"/>
          <w:b/>
          <w:color w:val="17233C"/>
          <w:sz w:val="22"/>
          <w:rtl w:val="1"/>
        </w:rPr>
        <w:t xml:space="preserve">ما بنيناه نحن: </w:t>
      </w:r>
      <w:r>
        <w:rPr>
          <w:rFonts w:ascii="Cairo" w:hAnsi="Cairo" w:cs="Cairo" w:eastAsia="Cairo"/>
          <w:b w:val="0"/>
          <w:color w:val="17233C"/>
          <w:sz w:val="22"/>
          <w:rtl w:val="1"/>
        </w:rPr>
        <w:t>نلتقط branches وcurrentBranch قبل التغيير، نحفظ entries/redo بحد 100، ونبدل الحالة الحالية مع اللقطة عند undo أو redo.</w:t>
      </w:r>
    </w:p>
    <w:p>
      <w:pPr>
        <w:spacing w:after="120" w:line="300" w:lineRule="auto"/>
        <w:jc w:val="right"/>
        <w:bidi w:val="1"/>
      </w:pPr>
      <w:r>
        <w:rPr>
          <w:rFonts w:ascii="Cairo" w:hAnsi="Cairo" w:cs="Cairo" w:eastAsia="Cairo"/>
          <w:b/>
          <w:color w:val="17233C"/>
          <w:sz w:val="22"/>
          <w:rtl w:val="1"/>
        </w:rPr>
        <w:t xml:space="preserve">البدائيات الجاهزة المستخدمة: </w:t>
      </w:r>
      <w:r>
        <w:rPr>
          <w:rFonts w:ascii="Cairo" w:hAnsi="Cairo" w:cs="Cairo" w:eastAsia="Cairo"/>
          <w:b w:val="0"/>
          <w:color w:val="17233C"/>
          <w:sz w:val="22"/>
          <w:rtl w:val="1"/>
        </w:rPr>
        <w:t>JSON وتوليد id؛ منطق السجل والاستعادة مكتوب في المشروع.</w:t>
      </w:r>
    </w:p>
    <w:p>
      <w:pPr>
        <w:pStyle w:val="Heading3"/>
        <w:jc w:val="right"/>
        <w:keepNext/>
        <w:bidi w:val="1"/>
      </w:pPr>
      <w:r>
        <w:rPr>
          <w:rFonts w:ascii="Cairo" w:hAnsi="Cairo" w:cs="Cairo" w:eastAsia="Cairo"/>
          <w:b/>
          <w:color w:val="1F4D78"/>
          <w:sz w:val="24"/>
          <w:rtl w:val="1"/>
        </w:rPr>
        <w:t>خطوات التنفيذ</w:t>
      </w:r>
    </w:p>
    <w:p>
      <w:pPr>
        <w:spacing w:before="0" w:after="80" w:line="300" w:lineRule="auto"/>
        <w:jc w:val="right"/>
        <w:keepNext w:val="0"/>
        <w:bidi w:val="1"/>
        <w:numPr>
          <w:ilvl w:val="0"/>
          <w:numId w:val="115"/>
        </w:numPr>
      </w:pPr>
      <w:r>
        <w:rPr>
          <w:rFonts w:ascii="Cairo" w:hAnsi="Cairo" w:cs="Cairo" w:eastAsia="Cairo"/>
          <w:b w:val="0"/>
          <w:color w:val="17233C"/>
          <w:sz w:val="22"/>
          <w:rtl w:val="1"/>
        </w:rPr>
        <w:t>قبل commit/merge/reset/checkout خزّن snapshot للمراجع ووصف العملية.</w:t>
      </w:r>
    </w:p>
    <w:p>
      <w:pPr>
        <w:spacing w:before="0" w:after="80" w:line="300" w:lineRule="auto"/>
        <w:jc w:val="right"/>
        <w:keepNext w:val="0"/>
        <w:bidi w:val="1"/>
        <w:numPr>
          <w:ilvl w:val="0"/>
          <w:numId w:val="115"/>
        </w:numPr>
      </w:pPr>
      <w:r>
        <w:rPr>
          <w:rFonts w:ascii="Cairo" w:hAnsi="Cairo" w:cs="Cairo" w:eastAsia="Cairo"/>
          <w:b w:val="0"/>
          <w:color w:val="17233C"/>
          <w:sz w:val="22"/>
          <w:rtl w:val="1"/>
        </w:rPr>
        <w:t>امسح redo عند عملية جديدة واقص entries إلى آخر 100.</w:t>
      </w:r>
    </w:p>
    <w:p>
      <w:pPr>
        <w:spacing w:before="0" w:after="80" w:line="300" w:lineRule="auto"/>
        <w:jc w:val="right"/>
        <w:keepNext w:val="0"/>
        <w:bidi w:val="1"/>
        <w:numPr>
          <w:ilvl w:val="0"/>
          <w:numId w:val="115"/>
        </w:numPr>
      </w:pPr>
      <w:r>
        <w:rPr>
          <w:rFonts w:ascii="Cairo" w:hAnsi="Cairo" w:cs="Cairo" w:eastAsia="Cairo"/>
          <w:b w:val="0"/>
          <w:color w:val="17233C"/>
          <w:sz w:val="22"/>
          <w:rtl w:val="1"/>
        </w:rPr>
        <w:t>في undo اسحب آخر entry وادفع الحالة الحالية إلى redo.</w:t>
      </w:r>
    </w:p>
    <w:p>
      <w:pPr>
        <w:spacing w:before="0" w:after="80" w:line="300" w:lineRule="auto"/>
        <w:jc w:val="right"/>
        <w:keepNext w:val="0"/>
        <w:bidi w:val="1"/>
        <w:numPr>
          <w:ilvl w:val="0"/>
          <w:numId w:val="115"/>
        </w:numPr>
      </w:pPr>
      <w:r>
        <w:rPr>
          <w:rFonts w:ascii="Cairo" w:hAnsi="Cairo" w:cs="Cairo" w:eastAsia="Cairo"/>
          <w:b w:val="0"/>
          <w:color w:val="17233C"/>
          <w:sz w:val="22"/>
          <w:rtl w:val="1"/>
        </w:rPr>
        <w:t>طبق state السابقة؛ وإذا restoreTree=true أعد ملفات الشجرة ونظف staging.</w:t>
      </w:r>
    </w:p>
    <w:p>
      <w:pPr>
        <w:spacing w:before="0" w:after="80" w:line="300" w:lineRule="auto"/>
        <w:jc w:val="right"/>
        <w:keepNext w:val="0"/>
        <w:bidi w:val="1"/>
        <w:numPr>
          <w:ilvl w:val="0"/>
          <w:numId w:val="115"/>
        </w:numPr>
      </w:pPr>
      <w:r>
        <w:rPr>
          <w:rFonts w:ascii="Cairo" w:hAnsi="Cairo" w:cs="Cairo" w:eastAsia="Cairo"/>
          <w:b w:val="0"/>
          <w:color w:val="17233C"/>
          <w:sz w:val="22"/>
          <w:rtl w:val="1"/>
        </w:rPr>
        <w:t>في redo اعكس اتجاه التبديل وأعد الحالة المؤجلة إلى entries.</w:t>
      </w:r>
    </w:p>
    <w:p>
      <w:pPr>
        <w:pStyle w:val="Heading3"/>
        <w:jc w:val="right"/>
        <w:keepNext/>
        <w:bidi w:val="1"/>
      </w:pPr>
      <w:r>
        <w:rPr>
          <w:rFonts w:ascii="Cairo" w:hAnsi="Cairo" w:cs="Cairo" w:eastAsia="Cairo"/>
          <w:b/>
          <w:color w:val="1F4D78"/>
          <w:sz w:val="24"/>
          <w:rtl w:val="1"/>
        </w:rPr>
        <w:t>شبه الكود</w:t>
      </w:r>
    </w:p>
    <w:p>
      <w:pPr>
        <w:pStyle w:val="CodeBlock"/>
        <w:jc w:val="left"/>
        <w:bidi w:val="0"/>
      </w:pPr>
      <w:r>
        <w:rPr>
          <w:rFonts w:ascii="Courier New" w:hAnsi="Courier New" w:cs="Courier New" w:eastAsia="Courier New"/>
          <w:b w:val="0"/>
          <w:color w:val="1F4D78"/>
          <w:sz w:val="18"/>
        </w:rPr>
        <w:t>undo:</w:t>
      </w:r>
    </w:p>
    <w:p>
      <w:pPr>
        <w:pStyle w:val="CodeBlock"/>
        <w:jc w:val="left"/>
        <w:bidi w:val="0"/>
      </w:pPr>
      <w:r>
        <w:rPr>
          <w:rFonts w:ascii="Courier New" w:hAnsi="Courier New" w:cs="Courier New" w:eastAsia="Courier New"/>
          <w:b w:val="0"/>
          <w:color w:val="1F4D78"/>
          <w:sz w:val="18"/>
        </w:rPr>
        <w:t xml:space="preserve">  entry = journal.entries.pop()</w:t>
      </w:r>
    </w:p>
    <w:p>
      <w:pPr>
        <w:pStyle w:val="CodeBlock"/>
        <w:jc w:val="left"/>
        <w:bidi w:val="0"/>
      </w:pPr>
      <w:r>
        <w:rPr>
          <w:rFonts w:ascii="Courier New" w:hAnsi="Courier New" w:cs="Courier New" w:eastAsia="Courier New"/>
          <w:b w:val="0"/>
          <w:color w:val="1F4D78"/>
          <w:sz w:val="18"/>
        </w:rPr>
        <w:t xml:space="preserve">  journal.redo.push(snapshot(currentState))</w:t>
      </w:r>
    </w:p>
    <w:p>
      <w:pPr>
        <w:pStyle w:val="CodeBlock"/>
        <w:jc w:val="left"/>
        <w:bidi w:val="0"/>
      </w:pPr>
      <w:r>
        <w:rPr>
          <w:rFonts w:ascii="Courier New" w:hAnsi="Courier New" w:cs="Courier New" w:eastAsia="Courier New"/>
          <w:b w:val="0"/>
          <w:color w:val="1F4D78"/>
          <w:sz w:val="18"/>
        </w:rPr>
        <w:t xml:space="preserve">  apply(entry.state, restoreTree=entry.meta.restoreTree)</w:t>
      </w:r>
    </w:p>
    <w:p>
      <w:pPr>
        <w:pStyle w:val="CodeBlock"/>
        <w:jc w:val="left"/>
        <w:bidi w:val="0"/>
      </w:pPr>
      <w:r>
        <w:rPr>
          <w:rFonts w:ascii="Courier New" w:hAnsi="Courier New" w:cs="Courier New" w:eastAsia="Courier New"/>
          <w:b w:val="0"/>
          <w:color w:val="1F4D78"/>
          <w:sz w:val="18"/>
        </w:rPr>
        <w:t>redo: perform mirror exchange</w:t>
      </w:r>
    </w:p>
    <w:p>
      <w:pPr>
        <w:spacing w:after="120" w:line="300" w:lineRule="auto"/>
        <w:jc w:val="right"/>
        <w:bidi w:val="1"/>
      </w:pPr>
      <w:r>
        <w:rPr>
          <w:rFonts w:ascii="Cairo" w:hAnsi="Cairo" w:cs="Cairo" w:eastAsia="Cairo"/>
          <w:b/>
          <w:color w:val="17233C"/>
          <w:sz w:val="22"/>
          <w:rtl w:val="1"/>
        </w:rPr>
        <w:t xml:space="preserve">التعقيد: </w:t>
      </w:r>
      <w:r>
        <w:rPr>
          <w:rFonts w:ascii="Cairo" w:hAnsi="Cairo" w:cs="Cairo" w:eastAsia="Cairo"/>
          <w:b w:val="0"/>
          <w:color w:val="17233C"/>
          <w:sz w:val="22"/>
          <w:rtl w:val="1"/>
        </w:rPr>
        <w:t>O(B) لنسخ فروع الحالة، ويضاف O(tree bytes) عند استعادة الملفات.</w:t>
      </w:r>
    </w:p>
    <w:p>
      <w:pPr>
        <w:spacing w:after="200" w:line="300" w:lineRule="auto"/>
        <w:jc w:val="right"/>
        <w:bidi w:val="1"/>
      </w:pPr>
      <w:r>
        <w:rPr>
          <w:rFonts w:ascii="Cairo" w:hAnsi="Cairo" w:cs="Cairo" w:eastAsia="Cairo"/>
          <w:b/>
          <w:color w:val="17233C"/>
          <w:sz w:val="22"/>
          <w:rtl w:val="1"/>
        </w:rPr>
        <w:t xml:space="preserve">دليل الاختبار: </w:t>
      </w:r>
      <w:r>
        <w:rPr>
          <w:rFonts w:ascii="Cairo" w:hAnsi="Cairo" w:cs="Cairo" w:eastAsia="Cairo"/>
          <w:b w:val="0"/>
          <w:color w:val="17233C"/>
          <w:sz w:val="22"/>
          <w:rtl w:val="1"/>
        </w:rPr>
        <w:t>undo/redo a commit — pointer moves, working file preserved؛ سيناريو E2E ناجح.</w:t>
      </w:r>
    </w:p>
    <w:p>
      <w:pPr>
        <w:pStyle w:val="Heading2"/>
        <w:jc w:val="right"/>
        <w:keepNext/>
        <w:bidi w:val="1"/>
      </w:pPr>
      <w:r>
        <w:rPr>
          <w:rFonts w:ascii="Cairo" w:hAnsi="Cairo" w:cs="Cairo" w:eastAsia="Cairo"/>
          <w:b/>
          <w:color w:val="2E74B5"/>
          <w:sz w:val="26"/>
          <w:rtl w:val="1"/>
        </w:rPr>
        <w:t>16. اختيار الالتزامات والكائنات الناقصة في Push</w:t>
      </w:r>
    </w:p>
    <w:p>
      <w:pPr>
        <w:spacing w:before="80" w:after="160" w:line="288" w:lineRule="auto"/>
        <w:ind w:left="115" w:right="115"/>
        <w:jc w:val="right"/>
        <w:bidi w:val="1"/>
        <w:shd w:fill="F4F6F9"/>
        <w:pBdr>
          <w:top w:val="single" w:sz="5" w:space="5" w:color="B9DDE1"/>
          <w:left w:val="single" w:sz="5" w:space="5" w:color="B9DDE1"/>
          <w:bottom w:val="single" w:sz="5" w:space="5" w:color="B9DDE1"/>
          <w:right w:val="single" w:sz="5" w:space="5" w:color="B9DDE1"/>
        </w:pBdr>
      </w:pPr>
      <w:r>
        <w:rPr>
          <w:rFonts w:ascii="Cairo" w:hAnsi="Cairo" w:cs="Cairo" w:eastAsia="Cairo"/>
          <w:b/>
          <w:color w:val="176B55"/>
          <w:sz w:val="21"/>
          <w:rtl w:val="1"/>
        </w:rPr>
        <w:t xml:space="preserve">التنفيذ الفعلي: </w:t>
      </w:r>
      <w:r>
        <w:rPr>
          <w:rFonts w:ascii="Cairo" w:hAnsi="Cairo" w:cs="Cairo" w:eastAsia="Cairo"/>
          <w:b w:val="0"/>
          <w:color w:val="17233C"/>
          <w:sz w:val="21"/>
          <w:rtl w:val="1"/>
        </w:rPr>
        <w:t>موجود في src/commands/push.js — الكود الفعلي يبني commit/tree/blob pack ويتتبع remoteRefs</w:t>
      </w:r>
    </w:p>
    <w:p>
      <w:pPr>
        <w:spacing w:before="0" w:after="120" w:line="300" w:lineRule="auto"/>
        <w:jc w:val="right"/>
        <w:keepNext w:val="0"/>
        <w:bidi w:val="1"/>
      </w:pPr>
      <w:r>
        <w:rPr>
          <w:rFonts w:ascii="Cairo" w:hAnsi="Cairo" w:cs="Cairo" w:eastAsia="Cairo"/>
          <w:b w:val="0"/>
          <w:color w:val="17233C"/>
          <w:sz w:val="22"/>
          <w:rtl w:val="1"/>
        </w:rPr>
        <w:t>إرسال الجزء الذي لا يعرفه الطرف البعيد بدل رفع تاريخ المستودع كاملًا في كل مرة.</w:t>
      </w:r>
    </w:p>
    <w:p>
      <w:pPr>
        <w:spacing w:after="120" w:line="300" w:lineRule="auto"/>
        <w:jc w:val="right"/>
        <w:bidi w:val="1"/>
      </w:pPr>
      <w:r>
        <w:rPr>
          <w:rFonts w:ascii="Cairo" w:hAnsi="Cairo" w:cs="Cairo" w:eastAsia="Cairo"/>
          <w:b/>
          <w:color w:val="17233C"/>
          <w:sz w:val="22"/>
          <w:rtl w:val="1"/>
        </w:rPr>
        <w:t xml:space="preserve">ما بنيناه نحن: </w:t>
      </w:r>
      <w:r>
        <w:rPr>
          <w:rFonts w:ascii="Cairo" w:hAnsi="Cairo" w:cs="Cairo" w:eastAsia="Cairo"/>
          <w:b w:val="0"/>
          <w:color w:val="17233C"/>
          <w:sz w:val="22"/>
          <w:rtl w:val="1"/>
        </w:rPr>
        <w:t>نجتاز parent وmergeParent من الرأس، نتوقف عند مجموعة remoteHave، نجمع trees وblobs الفريدة، ثم نبني حزمة موحدة مع refs/tags.</w:t>
      </w:r>
    </w:p>
    <w:p>
      <w:pPr>
        <w:spacing w:after="120" w:line="300" w:lineRule="auto"/>
        <w:jc w:val="right"/>
        <w:bidi w:val="1"/>
      </w:pPr>
      <w:r>
        <w:rPr>
          <w:rFonts w:ascii="Cairo" w:hAnsi="Cairo" w:cs="Cairo" w:eastAsia="Cairo"/>
          <w:b/>
          <w:color w:val="17233C"/>
          <w:sz w:val="22"/>
          <w:rtl w:val="1"/>
        </w:rPr>
        <w:t xml:space="preserve">البدائيات الجاهزة المستخدمة: </w:t>
      </w:r>
      <w:r>
        <w:rPr>
          <w:rFonts w:ascii="Cairo" w:hAnsi="Cairo" w:cs="Cairo" w:eastAsia="Cairo"/>
          <w:b w:val="0"/>
          <w:color w:val="17233C"/>
          <w:sz w:val="22"/>
          <w:rtl w:val="1"/>
        </w:rPr>
        <w:t>طلبات HTTP عبر api-client؛ خوارزمية reachability والحزمة من كود Gent.</w:t>
      </w:r>
    </w:p>
    <w:p>
      <w:pPr>
        <w:pStyle w:val="Heading3"/>
        <w:jc w:val="right"/>
        <w:keepNext/>
        <w:bidi w:val="1"/>
      </w:pPr>
      <w:r>
        <w:rPr>
          <w:rFonts w:ascii="Cairo" w:hAnsi="Cairo" w:cs="Cairo" w:eastAsia="Cairo"/>
          <w:b/>
          <w:color w:val="1F4D78"/>
          <w:sz w:val="24"/>
          <w:rtl w:val="1"/>
        </w:rPr>
        <w:t>خطوات التنفيذ</w:t>
      </w:r>
    </w:p>
    <w:p>
      <w:pPr>
        <w:spacing w:before="0" w:after="80" w:line="300" w:lineRule="auto"/>
        <w:jc w:val="right"/>
        <w:keepNext w:val="0"/>
        <w:bidi w:val="1"/>
        <w:numPr>
          <w:ilvl w:val="0"/>
          <w:numId w:val="116"/>
        </w:numPr>
      </w:pPr>
      <w:r>
        <w:rPr>
          <w:rFonts w:ascii="Cairo" w:hAnsi="Cairo" w:cs="Cairo" w:eastAsia="Cairo"/>
          <w:b w:val="0"/>
          <w:color w:val="17233C"/>
          <w:sz w:val="22"/>
          <w:rtl w:val="1"/>
        </w:rPr>
        <w:t>حدد رأس الفرع وتحقق من remote وإذن المستخدم.</w:t>
      </w:r>
    </w:p>
    <w:p>
      <w:pPr>
        <w:spacing w:before="0" w:after="80" w:line="300" w:lineRule="auto"/>
        <w:jc w:val="right"/>
        <w:keepNext w:val="0"/>
        <w:bidi w:val="1"/>
        <w:numPr>
          <w:ilvl w:val="0"/>
          <w:numId w:val="116"/>
        </w:numPr>
      </w:pPr>
      <w:r>
        <w:rPr>
          <w:rFonts w:ascii="Cairo" w:hAnsi="Cairo" w:cs="Cairo" w:eastAsia="Cairo"/>
          <w:b w:val="0"/>
          <w:color w:val="17233C"/>
          <w:sz w:val="22"/>
          <w:rtl w:val="1"/>
        </w:rPr>
        <w:t>ابنِ Set من remoteRefs التي نعرف أن الخادم يملكها.</w:t>
      </w:r>
    </w:p>
    <w:p>
      <w:pPr>
        <w:spacing w:before="0" w:after="80" w:line="300" w:lineRule="auto"/>
        <w:jc w:val="right"/>
        <w:keepNext w:val="0"/>
        <w:bidi w:val="1"/>
        <w:numPr>
          <w:ilvl w:val="0"/>
          <w:numId w:val="116"/>
        </w:numPr>
      </w:pPr>
      <w:r>
        <w:rPr>
          <w:rFonts w:ascii="Cairo" w:hAnsi="Cairo" w:cs="Cairo" w:eastAsia="Cairo"/>
          <w:b w:val="0"/>
          <w:color w:val="17233C"/>
          <w:sz w:val="22"/>
          <w:rtl w:val="1"/>
        </w:rPr>
        <w:t>ابدأ من local head واجتز الالتزامات حتى remoteHave مع منع الزيارة المكررة.</w:t>
      </w:r>
    </w:p>
    <w:p>
      <w:pPr>
        <w:spacing w:before="0" w:after="80" w:line="300" w:lineRule="auto"/>
        <w:jc w:val="right"/>
        <w:keepNext w:val="0"/>
        <w:bidi w:val="1"/>
        <w:numPr>
          <w:ilvl w:val="0"/>
          <w:numId w:val="116"/>
        </w:numPr>
      </w:pPr>
      <w:r>
        <w:rPr>
          <w:rFonts w:ascii="Cairo" w:hAnsi="Cairo" w:cs="Cairo" w:eastAsia="Cairo"/>
          <w:b w:val="0"/>
          <w:color w:val="17233C"/>
          <w:sz w:val="22"/>
          <w:rtl w:val="1"/>
        </w:rPr>
        <w:t>لكل commit اجمع tree مرة واحدة وكل blob hash مرة واحدة واقرأ محتواه.</w:t>
      </w:r>
    </w:p>
    <w:p>
      <w:pPr>
        <w:spacing w:before="0" w:after="80" w:line="300" w:lineRule="auto"/>
        <w:jc w:val="right"/>
        <w:keepNext w:val="0"/>
        <w:bidi w:val="1"/>
        <w:numPr>
          <w:ilvl w:val="0"/>
          <w:numId w:val="116"/>
        </w:numPr>
      </w:pPr>
      <w:r>
        <w:rPr>
          <w:rFonts w:ascii="Cairo" w:hAnsi="Cairo" w:cs="Cairo" w:eastAsia="Cairo"/>
          <w:b w:val="0"/>
          <w:color w:val="17233C"/>
          <w:sz w:val="22"/>
          <w:rtl w:val="1"/>
        </w:rPr>
        <w:t>أرسل pack ثم حدّث remoteRefs محليًا عند النجاح فقط.</w:t>
      </w:r>
    </w:p>
    <w:p>
      <w:pPr>
        <w:pStyle w:val="Heading3"/>
        <w:jc w:val="right"/>
        <w:keepNext/>
        <w:bidi w:val="1"/>
      </w:pPr>
      <w:r>
        <w:rPr>
          <w:rFonts w:ascii="Cairo" w:hAnsi="Cairo" w:cs="Cairo" w:eastAsia="Cairo"/>
          <w:b/>
          <w:color w:val="1F4D78"/>
          <w:sz w:val="24"/>
          <w:rtl w:val="1"/>
        </w:rPr>
        <w:t>شبه الكود</w:t>
      </w:r>
    </w:p>
    <w:p>
      <w:pPr>
        <w:pStyle w:val="CodeBlock"/>
        <w:jc w:val="left"/>
        <w:bidi w:val="0"/>
      </w:pPr>
      <w:r>
        <w:rPr>
          <w:rFonts w:ascii="Courier New" w:hAnsi="Courier New" w:cs="Courier New" w:eastAsia="Courier New"/>
          <w:b w:val="0"/>
          <w:color w:val="1F4D78"/>
          <w:sz w:val="18"/>
        </w:rPr>
        <w:t>stack = [localHead]</w:t>
      </w:r>
    </w:p>
    <w:p>
      <w:pPr>
        <w:pStyle w:val="CodeBlock"/>
        <w:jc w:val="left"/>
        <w:bidi w:val="0"/>
      </w:pPr>
      <w:r>
        <w:rPr>
          <w:rFonts w:ascii="Courier New" w:hAnsi="Courier New" w:cs="Courier New" w:eastAsia="Courier New"/>
          <w:b w:val="0"/>
          <w:color w:val="1F4D78"/>
          <w:sz w:val="18"/>
        </w:rPr>
        <w:t>while stack:</w:t>
      </w:r>
    </w:p>
    <w:p>
      <w:pPr>
        <w:pStyle w:val="CodeBlock"/>
        <w:jc w:val="left"/>
        <w:bidi w:val="0"/>
      </w:pPr>
      <w:r>
        <w:rPr>
          <w:rFonts w:ascii="Courier New" w:hAnsi="Courier New" w:cs="Courier New" w:eastAsia="Courier New"/>
          <w:b w:val="0"/>
          <w:color w:val="1F4D78"/>
          <w:sz w:val="18"/>
        </w:rPr>
        <w:t xml:space="preserve">  h = pop()</w:t>
      </w:r>
    </w:p>
    <w:p>
      <w:pPr>
        <w:pStyle w:val="CodeBlock"/>
        <w:jc w:val="left"/>
        <w:bidi w:val="0"/>
      </w:pPr>
      <w:r>
        <w:rPr>
          <w:rFonts w:ascii="Courier New" w:hAnsi="Courier New" w:cs="Courier New" w:eastAsia="Courier New"/>
          <w:b w:val="0"/>
          <w:color w:val="1F4D78"/>
          <w:sz w:val="18"/>
        </w:rPr>
        <w:t xml:space="preserve">  if h in remoteHave or visited: continue</w:t>
      </w:r>
    </w:p>
    <w:p>
      <w:pPr>
        <w:pStyle w:val="CodeBlock"/>
        <w:jc w:val="left"/>
        <w:bidi w:val="0"/>
      </w:pPr>
      <w:r>
        <w:rPr>
          <w:rFonts w:ascii="Courier New" w:hAnsi="Courier New" w:cs="Courier New" w:eastAsia="Courier New"/>
          <w:b w:val="0"/>
          <w:color w:val="1F4D78"/>
          <w:sz w:val="18"/>
        </w:rPr>
        <w:t xml:space="preserve">  add commit(h), tree(h), unique blobs(tree(h))</w:t>
      </w:r>
    </w:p>
    <w:p>
      <w:pPr>
        <w:pStyle w:val="CodeBlock"/>
        <w:jc w:val="left"/>
        <w:bidi w:val="0"/>
      </w:pPr>
      <w:r>
        <w:rPr>
          <w:rFonts w:ascii="Courier New" w:hAnsi="Courier New" w:cs="Courier New" w:eastAsia="Courier New"/>
          <w:b w:val="0"/>
          <w:color w:val="1F4D78"/>
          <w:sz w:val="18"/>
        </w:rPr>
        <w:t xml:space="preserve">  push parent(h), mergeParent(h)</w:t>
      </w:r>
    </w:p>
    <w:p>
      <w:pPr>
        <w:pStyle w:val="CodeBlock"/>
        <w:jc w:val="left"/>
        <w:bidi w:val="0"/>
      </w:pPr>
      <w:r>
        <w:rPr>
          <w:rFonts w:ascii="Courier New" w:hAnsi="Courier New" w:cs="Courier New" w:eastAsia="Courier New"/>
          <w:b w:val="0"/>
          <w:color w:val="1F4D78"/>
          <w:sz w:val="18"/>
        </w:rPr>
        <w:t>POST pack; remoteRefs[remote/branch] = localHead</w:t>
      </w:r>
    </w:p>
    <w:p>
      <w:pPr>
        <w:spacing w:after="120" w:line="300" w:lineRule="auto"/>
        <w:jc w:val="right"/>
        <w:bidi w:val="1"/>
      </w:pPr>
      <w:r>
        <w:rPr>
          <w:rFonts w:ascii="Cairo" w:hAnsi="Cairo" w:cs="Cairo" w:eastAsia="Cairo"/>
          <w:b/>
          <w:color w:val="17233C"/>
          <w:sz w:val="22"/>
          <w:rtl w:val="1"/>
        </w:rPr>
        <w:t xml:space="preserve">التعقيد: </w:t>
      </w:r>
      <w:r>
        <w:rPr>
          <w:rFonts w:ascii="Cairo" w:hAnsi="Cairo" w:cs="Cairo" w:eastAsia="Cairo"/>
          <w:b w:val="0"/>
          <w:color w:val="17233C"/>
          <w:sz w:val="22"/>
          <w:rtl w:val="1"/>
        </w:rPr>
        <w:t>O(V+E+O) في الجزء القابل للوصول غير الموجود بعيدًا.</w:t>
      </w:r>
    </w:p>
    <w:p>
      <w:pPr>
        <w:spacing w:after="200" w:line="300" w:lineRule="auto"/>
        <w:jc w:val="right"/>
        <w:bidi w:val="1"/>
      </w:pPr>
      <w:r>
        <w:rPr>
          <w:rFonts w:ascii="Cairo" w:hAnsi="Cairo" w:cs="Cairo" w:eastAsia="Cairo"/>
          <w:b/>
          <w:color w:val="17233C"/>
          <w:sz w:val="22"/>
          <w:rtl w:val="1"/>
        </w:rPr>
        <w:t xml:space="preserve">دليل الاختبار: </w:t>
      </w:r>
      <w:r>
        <w:rPr>
          <w:rFonts w:ascii="Cairo" w:hAnsi="Cairo" w:cs="Cairo" w:eastAsia="Cairo"/>
          <w:b w:val="0"/>
          <w:color w:val="17233C"/>
          <w:sz w:val="22"/>
          <w:rtl w:val="1"/>
        </w:rPr>
        <w:t>مغطى ضمن منطق الأمر وعقود الحزمة؛ الاختبار الحي يحتاج خادمًا متوافقًا واعتمادًا صالحًا.</w:t>
      </w:r>
    </w:p>
    <w:p>
      <w:pPr>
        <w:pStyle w:val="Heading2"/>
        <w:jc w:val="right"/>
        <w:keepNext/>
        <w:bidi w:val="1"/>
      </w:pPr>
      <w:r>
        <w:rPr>
          <w:rFonts w:ascii="Cairo" w:hAnsi="Cairo" w:cs="Cairo" w:eastAsia="Cairo"/>
          <w:b/>
          <w:color w:val="2E74B5"/>
          <w:sz w:val="26"/>
          <w:rtl w:val="1"/>
        </w:rPr>
        <w:t>17. قرار Pull: Fast-Forward أو دمج ثلاثي</w:t>
      </w:r>
    </w:p>
    <w:p>
      <w:pPr>
        <w:spacing w:before="80" w:after="160" w:line="288" w:lineRule="auto"/>
        <w:ind w:left="115" w:right="115"/>
        <w:jc w:val="right"/>
        <w:bidi w:val="1"/>
        <w:shd w:fill="F4F6F9"/>
        <w:pBdr>
          <w:top w:val="single" w:sz="5" w:space="5" w:color="B9DDE1"/>
          <w:left w:val="single" w:sz="5" w:space="5" w:color="B9DDE1"/>
          <w:bottom w:val="single" w:sz="5" w:space="5" w:color="B9DDE1"/>
          <w:right w:val="single" w:sz="5" w:space="5" w:color="B9DDE1"/>
        </w:pBdr>
      </w:pPr>
      <w:r>
        <w:rPr>
          <w:rFonts w:ascii="Cairo" w:hAnsi="Cairo" w:cs="Cairo" w:eastAsia="Cairo"/>
          <w:b/>
          <w:color w:val="176B55"/>
          <w:sz w:val="21"/>
          <w:rtl w:val="1"/>
        </w:rPr>
        <w:t xml:space="preserve">التنفيذ الفعلي: </w:t>
      </w:r>
      <w:r>
        <w:rPr>
          <w:rFonts w:ascii="Cairo" w:hAnsi="Cairo" w:cs="Cairo" w:eastAsia="Cairo"/>
          <w:b w:val="0"/>
          <w:color w:val="17233C"/>
          <w:sz w:val="21"/>
          <w:rtl w:val="1"/>
        </w:rPr>
        <w:t>موجود في src/commands/pull.js — الكود يثبت القرار، والـ E2E يثبت محرك الدمج محليًا</w:t>
      </w:r>
    </w:p>
    <w:p>
      <w:pPr>
        <w:spacing w:before="0" w:after="120" w:line="300" w:lineRule="auto"/>
        <w:jc w:val="right"/>
        <w:keepNext w:val="0"/>
        <w:bidi w:val="1"/>
      </w:pPr>
      <w:r>
        <w:rPr>
          <w:rFonts w:ascii="Cairo" w:hAnsi="Cairo" w:cs="Cairo" w:eastAsia="Cairo"/>
          <w:b w:val="0"/>
          <w:color w:val="17233C"/>
          <w:sz w:val="22"/>
          <w:rtl w:val="1"/>
        </w:rPr>
        <w:t>دمج التاريخ البعيد بأقل تغيير ممكن: تحريك الرأس مباشرة إذا كان المحلي سلفًا، أو بناء merge commit عند التفرع.</w:t>
      </w:r>
    </w:p>
    <w:p>
      <w:pPr>
        <w:spacing w:after="120" w:line="300" w:lineRule="auto"/>
        <w:jc w:val="right"/>
        <w:bidi w:val="1"/>
      </w:pPr>
      <w:r>
        <w:rPr>
          <w:rFonts w:ascii="Cairo" w:hAnsi="Cairo" w:cs="Cairo" w:eastAsia="Cairo"/>
          <w:b/>
          <w:color w:val="17233C"/>
          <w:sz w:val="22"/>
          <w:rtl w:val="1"/>
        </w:rPr>
        <w:t xml:space="preserve">ما بنيناه نحن: </w:t>
      </w:r>
      <w:r>
        <w:rPr>
          <w:rFonts w:ascii="Cairo" w:hAnsi="Cairo" w:cs="Cairo" w:eastAsia="Cairo"/>
          <w:b w:val="0"/>
          <w:color w:val="17233C"/>
          <w:sz w:val="22"/>
          <w:rtl w:val="1"/>
        </w:rPr>
        <w:t>ندمج الالتزامات والكائنات الواردة بلا تكرار، نفحص علاقة السلف، ثم نختار fast-forward أو findMergeBase + mergeTreeEntries.</w:t>
      </w:r>
    </w:p>
    <w:p>
      <w:pPr>
        <w:spacing w:after="120" w:line="300" w:lineRule="auto"/>
        <w:jc w:val="right"/>
        <w:bidi w:val="1"/>
      </w:pPr>
      <w:r>
        <w:rPr>
          <w:rFonts w:ascii="Cairo" w:hAnsi="Cairo" w:cs="Cairo" w:eastAsia="Cairo"/>
          <w:b/>
          <w:color w:val="17233C"/>
          <w:sz w:val="22"/>
          <w:rtl w:val="1"/>
        </w:rPr>
        <w:t xml:space="preserve">البدائيات الجاهزة المستخدمة: </w:t>
      </w:r>
      <w:r>
        <w:rPr>
          <w:rFonts w:ascii="Cairo" w:hAnsi="Cairo" w:cs="Cairo" w:eastAsia="Cairo"/>
          <w:b w:val="0"/>
          <w:color w:val="17233C"/>
          <w:sz w:val="22"/>
          <w:rtl w:val="1"/>
        </w:rPr>
        <w:t>HTTP وقراءة الملفات؛ قرار التاريخ والدمج من Gent.</w:t>
      </w:r>
    </w:p>
    <w:p>
      <w:pPr>
        <w:pStyle w:val="Heading3"/>
        <w:jc w:val="right"/>
        <w:keepNext/>
        <w:bidi w:val="1"/>
      </w:pPr>
      <w:r>
        <w:rPr>
          <w:rFonts w:ascii="Cairo" w:hAnsi="Cairo" w:cs="Cairo" w:eastAsia="Cairo"/>
          <w:b/>
          <w:color w:val="1F4D78"/>
          <w:sz w:val="24"/>
          <w:rtl w:val="1"/>
        </w:rPr>
        <w:t>خطوات التنفيذ</w:t>
      </w:r>
    </w:p>
    <w:p>
      <w:pPr>
        <w:spacing w:before="0" w:after="80" w:line="300" w:lineRule="auto"/>
        <w:jc w:val="right"/>
        <w:keepNext w:val="0"/>
        <w:bidi w:val="1"/>
        <w:numPr>
          <w:ilvl w:val="0"/>
          <w:numId w:val="117"/>
        </w:numPr>
      </w:pPr>
      <w:r>
        <w:rPr>
          <w:rFonts w:ascii="Cairo" w:hAnsi="Cairo" w:cs="Cairo" w:eastAsia="Cairo"/>
          <w:b w:val="0"/>
          <w:color w:val="17233C"/>
          <w:sz w:val="22"/>
          <w:rtl w:val="1"/>
        </w:rPr>
        <w:t>اطلب حزمة الفرع البعيد وتحقق من وجود remoteHead.</w:t>
      </w:r>
    </w:p>
    <w:p>
      <w:pPr>
        <w:spacing w:before="0" w:after="80" w:line="300" w:lineRule="auto"/>
        <w:jc w:val="right"/>
        <w:keepNext w:val="0"/>
        <w:bidi w:val="1"/>
        <w:numPr>
          <w:ilvl w:val="0"/>
          <w:numId w:val="117"/>
        </w:numPr>
      </w:pPr>
      <w:r>
        <w:rPr>
          <w:rFonts w:ascii="Cairo" w:hAnsi="Cairo" w:cs="Cairo" w:eastAsia="Cairo"/>
          <w:b w:val="0"/>
          <w:color w:val="17233C"/>
          <w:sz w:val="22"/>
          <w:rtl w:val="1"/>
        </w:rPr>
        <w:t>خزن blobs/trees والالتزامات الجديدة مع منع التكرار.</w:t>
      </w:r>
    </w:p>
    <w:p>
      <w:pPr>
        <w:spacing w:before="0" w:after="80" w:line="300" w:lineRule="auto"/>
        <w:jc w:val="right"/>
        <w:keepNext w:val="0"/>
        <w:bidi w:val="1"/>
        <w:numPr>
          <w:ilvl w:val="0"/>
          <w:numId w:val="117"/>
        </w:numPr>
      </w:pPr>
      <w:r>
        <w:rPr>
          <w:rFonts w:ascii="Cairo" w:hAnsi="Cairo" w:cs="Cairo" w:eastAsia="Cairo"/>
          <w:b w:val="0"/>
          <w:color w:val="17233C"/>
          <w:sz w:val="22"/>
          <w:rtl w:val="1"/>
        </w:rPr>
        <w:t>إذا لم يوجد localHead أو كان سلفًا للبعيد، حرك الرأس واكتب شجرة العمل.</w:t>
      </w:r>
    </w:p>
    <w:p>
      <w:pPr>
        <w:spacing w:before="0" w:after="80" w:line="300" w:lineRule="auto"/>
        <w:jc w:val="right"/>
        <w:keepNext w:val="0"/>
        <w:bidi w:val="1"/>
        <w:numPr>
          <w:ilvl w:val="0"/>
          <w:numId w:val="117"/>
        </w:numPr>
      </w:pPr>
      <w:r>
        <w:rPr>
          <w:rFonts w:ascii="Cairo" w:hAnsi="Cairo" w:cs="Cairo" w:eastAsia="Cairo"/>
          <w:b w:val="0"/>
          <w:color w:val="17233C"/>
          <w:sz w:val="22"/>
          <w:rtl w:val="1"/>
        </w:rPr>
        <w:t>وإلا احسب baseHash وادمج الأشجار الثلاثة.</w:t>
      </w:r>
    </w:p>
    <w:p>
      <w:pPr>
        <w:spacing w:before="0" w:after="80" w:line="300" w:lineRule="auto"/>
        <w:jc w:val="right"/>
        <w:keepNext w:val="0"/>
        <w:bidi w:val="1"/>
        <w:numPr>
          <w:ilvl w:val="0"/>
          <w:numId w:val="117"/>
        </w:numPr>
      </w:pPr>
      <w:r>
        <w:rPr>
          <w:rFonts w:ascii="Cairo" w:hAnsi="Cairo" w:cs="Cairo" w:eastAsia="Cairo"/>
          <w:b w:val="0"/>
          <w:color w:val="17233C"/>
          <w:sz w:val="22"/>
          <w:rtl w:val="1"/>
        </w:rPr>
        <w:t>أنشئ merge commit بوالدين؛ عند التعارض سجل الحالة ولا تكتب نتيجة نظيفة زائفة.</w:t>
      </w:r>
    </w:p>
    <w:p>
      <w:pPr>
        <w:pStyle w:val="Heading3"/>
        <w:jc w:val="right"/>
        <w:keepNext/>
        <w:bidi w:val="1"/>
      </w:pPr>
      <w:r>
        <w:rPr>
          <w:rFonts w:ascii="Cairo" w:hAnsi="Cairo" w:cs="Cairo" w:eastAsia="Cairo"/>
          <w:b/>
          <w:color w:val="1F4D78"/>
          <w:sz w:val="24"/>
          <w:rtl w:val="1"/>
        </w:rPr>
        <w:t>شبه الكود</w:t>
      </w:r>
    </w:p>
    <w:p>
      <w:pPr>
        <w:pStyle w:val="CodeBlock"/>
        <w:jc w:val="left"/>
        <w:bidi w:val="0"/>
      </w:pPr>
      <w:r>
        <w:rPr>
          <w:rFonts w:ascii="Courier New" w:hAnsi="Courier New" w:cs="Courier New" w:eastAsia="Courier New"/>
          <w:b w:val="0"/>
          <w:color w:val="1F4D78"/>
          <w:sz w:val="18"/>
        </w:rPr>
        <w:t>importRemoteObjects(pack)</w:t>
      </w:r>
    </w:p>
    <w:p>
      <w:pPr>
        <w:pStyle w:val="CodeBlock"/>
        <w:jc w:val="left"/>
        <w:bidi w:val="0"/>
      </w:pPr>
      <w:r>
        <w:rPr>
          <w:rFonts w:ascii="Courier New" w:hAnsi="Courier New" w:cs="Courier New" w:eastAsia="Courier New"/>
          <w:b w:val="0"/>
          <w:color w:val="1F4D78"/>
          <w:sz w:val="18"/>
        </w:rPr>
        <w:t>if localHead is null or isAncestor(localHead, remoteHead):</w:t>
      </w:r>
    </w:p>
    <w:p>
      <w:pPr>
        <w:pStyle w:val="CodeBlock"/>
        <w:jc w:val="left"/>
        <w:bidi w:val="0"/>
      </w:pPr>
      <w:r>
        <w:rPr>
          <w:rFonts w:ascii="Courier New" w:hAnsi="Courier New" w:cs="Courier New" w:eastAsia="Courier New"/>
          <w:b w:val="0"/>
          <w:color w:val="1F4D78"/>
          <w:sz w:val="18"/>
        </w:rPr>
        <w:t xml:space="preserve">  branchHead = remoteHead; checkout(remoteTree)</w:t>
      </w:r>
    </w:p>
    <w:p>
      <w:pPr>
        <w:pStyle w:val="CodeBlock"/>
        <w:jc w:val="left"/>
        <w:bidi w:val="0"/>
      </w:pPr>
      <w:r>
        <w:rPr>
          <w:rFonts w:ascii="Courier New" w:hAnsi="Courier New" w:cs="Courier New" w:eastAsia="Courier New"/>
          <w:b w:val="0"/>
          <w:color w:val="1F4D78"/>
          <w:sz w:val="18"/>
        </w:rPr>
        <w:t>else:</w:t>
      </w:r>
    </w:p>
    <w:p>
      <w:pPr>
        <w:pStyle w:val="CodeBlock"/>
        <w:jc w:val="left"/>
        <w:bidi w:val="0"/>
      </w:pPr>
      <w:r>
        <w:rPr>
          <w:rFonts w:ascii="Courier New" w:hAnsi="Courier New" w:cs="Courier New" w:eastAsia="Courier New"/>
          <w:b w:val="0"/>
          <w:color w:val="1F4D78"/>
          <w:sz w:val="18"/>
        </w:rPr>
        <w:t xml:space="preserve">  base = findMergeBase(localHead, remoteHead)</w:t>
      </w:r>
    </w:p>
    <w:p>
      <w:pPr>
        <w:pStyle w:val="CodeBlock"/>
        <w:jc w:val="left"/>
        <w:bidi w:val="0"/>
      </w:pPr>
      <w:r>
        <w:rPr>
          <w:rFonts w:ascii="Courier New" w:hAnsi="Courier New" w:cs="Courier New" w:eastAsia="Courier New"/>
          <w:b w:val="0"/>
          <w:color w:val="1F4D78"/>
          <w:sz w:val="18"/>
        </w:rPr>
        <w:t xml:space="preserve">  result = mergeTreeEntries(base, local, remote)</w:t>
      </w:r>
    </w:p>
    <w:p>
      <w:pPr>
        <w:pStyle w:val="CodeBlock"/>
        <w:jc w:val="left"/>
        <w:bidi w:val="0"/>
      </w:pPr>
      <w:r>
        <w:rPr>
          <w:rFonts w:ascii="Courier New" w:hAnsi="Courier New" w:cs="Courier New" w:eastAsia="Courier New"/>
          <w:b w:val="0"/>
          <w:color w:val="1F4D78"/>
          <w:sz w:val="18"/>
        </w:rPr>
        <w:t xml:space="preserve">  createMergeCommit(result, parents=[localHead, remoteHead])</w:t>
      </w:r>
    </w:p>
    <w:p>
      <w:pPr>
        <w:spacing w:after="120" w:line="300" w:lineRule="auto"/>
        <w:jc w:val="right"/>
        <w:bidi w:val="1"/>
      </w:pPr>
      <w:r>
        <w:rPr>
          <w:rFonts w:ascii="Cairo" w:hAnsi="Cairo" w:cs="Cairo" w:eastAsia="Cairo"/>
          <w:b/>
          <w:color w:val="17233C"/>
          <w:sz w:val="22"/>
          <w:rtl w:val="1"/>
        </w:rPr>
        <w:t xml:space="preserve">التعقيد: </w:t>
      </w:r>
      <w:r>
        <w:rPr>
          <w:rFonts w:ascii="Cairo" w:hAnsi="Cairo" w:cs="Cairo" w:eastAsia="Cairo"/>
          <w:b w:val="0"/>
          <w:color w:val="17233C"/>
          <w:sz w:val="22"/>
          <w:rtl w:val="1"/>
        </w:rPr>
        <w:t>O(history length) لفحص السلف، ثم O(V+E) لأصل الدمج وكلفة دمج الأشجار عند التفرع.</w:t>
      </w:r>
    </w:p>
    <w:p>
      <w:pPr>
        <w:spacing w:after="200" w:line="300" w:lineRule="auto"/>
        <w:jc w:val="right"/>
        <w:bidi w:val="1"/>
      </w:pPr>
      <w:r>
        <w:rPr>
          <w:rFonts w:ascii="Cairo" w:hAnsi="Cairo" w:cs="Cairo" w:eastAsia="Cairo"/>
          <w:b/>
          <w:color w:val="17233C"/>
          <w:sz w:val="22"/>
          <w:rtl w:val="1"/>
        </w:rPr>
        <w:t xml:space="preserve">دليل الاختبار: </w:t>
      </w:r>
      <w:r>
        <w:rPr>
          <w:rFonts w:ascii="Cairo" w:hAnsi="Cairo" w:cs="Cairo" w:eastAsia="Cairo"/>
          <w:b w:val="0"/>
          <w:color w:val="17233C"/>
          <w:sz w:val="22"/>
          <w:rtl w:val="1"/>
        </w:rPr>
        <w:t>المحركات المستخدمة لديها unit وE2E؛ الاتصال البعيد الحقيقي منفصل عن نجاح البناء المحلي.</w:t>
      </w:r>
    </w:p>
    <w:p>
      <w:r>
        <w:br w:type="page"/>
      </w:r>
    </w:p>
    <w:p>
      <w:pPr>
        <w:pStyle w:val="Heading1"/>
        <w:jc w:val="right"/>
        <w:keepNext/>
        <w:bidi w:val="1"/>
      </w:pPr>
      <w:r>
        <w:rPr>
          <w:rFonts w:ascii="Cairo" w:hAnsi="Cairo" w:cs="Cairo" w:eastAsia="Cairo"/>
          <w:b/>
          <w:color w:val="2E74B5"/>
          <w:sz w:val="32"/>
          <w:rtl w:val="1"/>
        </w:rPr>
        <w:t>الفصل الخامس — البنية المساندة والاعتمادية</w:t>
      </w:r>
    </w:p>
    <w:p>
      <w:pPr>
        <w:pStyle w:val="Heading2"/>
        <w:jc w:val="right"/>
        <w:keepNext/>
        <w:bidi w:val="1"/>
      </w:pPr>
      <w:r>
        <w:rPr>
          <w:rFonts w:ascii="Cairo" w:hAnsi="Cairo" w:cs="Cairo" w:eastAsia="Cairo"/>
          <w:b/>
          <w:color w:val="2E74B5"/>
          <w:sz w:val="26"/>
          <w:rtl w:val="1"/>
        </w:rPr>
        <w:t>18. مطابقة قواعد التجاهل المتداخلة ومسح الملفات</w:t>
      </w:r>
    </w:p>
    <w:p>
      <w:pPr>
        <w:spacing w:before="80" w:after="160" w:line="288" w:lineRule="auto"/>
        <w:ind w:left="115" w:right="115"/>
        <w:jc w:val="right"/>
        <w:bidi w:val="1"/>
        <w:shd w:fill="F4F6F9"/>
        <w:pBdr>
          <w:top w:val="single" w:sz="5" w:space="5" w:color="B9DDE1"/>
          <w:left w:val="single" w:sz="5" w:space="5" w:color="B9DDE1"/>
          <w:bottom w:val="single" w:sz="5" w:space="5" w:color="B9DDE1"/>
          <w:right w:val="single" w:sz="5" w:space="5" w:color="B9DDE1"/>
        </w:pBdr>
      </w:pPr>
      <w:r>
        <w:rPr>
          <w:rFonts w:ascii="Cairo" w:hAnsi="Cairo" w:cs="Cairo" w:eastAsia="Cairo"/>
          <w:b/>
          <w:color w:val="176B55"/>
          <w:sz w:val="21"/>
          <w:rtl w:val="1"/>
        </w:rPr>
        <w:t xml:space="preserve">التنفيذ الفعلي: </w:t>
      </w:r>
      <w:r>
        <w:rPr>
          <w:rFonts w:ascii="Cairo" w:hAnsi="Cairo" w:cs="Cairo" w:eastAsia="Cairo"/>
          <w:b w:val="0"/>
          <w:color w:val="17233C"/>
          <w:sz w:val="21"/>
          <w:rtl w:val="1"/>
        </w:rPr>
        <w:t>موجود في src/utils/fileSystem.js — getAllFiles/getIgnorePatterns/shouldIgnore — ثلاثة اختبارات لقواعد افتراضية وnested .gitignore والدليل المنتهي بشرطة مائلة</w:t>
      </w:r>
    </w:p>
    <w:p>
      <w:pPr>
        <w:spacing w:before="0" w:after="120" w:line="300" w:lineRule="auto"/>
        <w:jc w:val="right"/>
        <w:keepNext w:val="0"/>
        <w:bidi w:val="1"/>
      </w:pPr>
      <w:r>
        <w:rPr>
          <w:rFonts w:ascii="Cairo" w:hAnsi="Cairo" w:cs="Cairo" w:eastAsia="Cairo"/>
          <w:b w:val="0"/>
          <w:color w:val="17233C"/>
          <w:sz w:val="22"/>
          <w:rtl w:val="1"/>
        </w:rPr>
        <w:t>منع ملفات .gent والاعتمادات والمخرجات والقواعد المحلية من الدخول إلى add/status/diff/stash.</w:t>
      </w:r>
    </w:p>
    <w:p>
      <w:pPr>
        <w:spacing w:after="120" w:line="300" w:lineRule="auto"/>
        <w:jc w:val="right"/>
        <w:bidi w:val="1"/>
      </w:pPr>
      <w:r>
        <w:rPr>
          <w:rFonts w:ascii="Cairo" w:hAnsi="Cairo" w:cs="Cairo" w:eastAsia="Cairo"/>
          <w:b/>
          <w:color w:val="17233C"/>
          <w:sz w:val="22"/>
          <w:rtl w:val="1"/>
        </w:rPr>
        <w:t xml:space="preserve">ما بنيناه نحن: </w:t>
      </w:r>
      <w:r>
        <w:rPr>
          <w:rFonts w:ascii="Cairo" w:hAnsi="Cairo" w:cs="Cairo" w:eastAsia="Cairo"/>
          <w:b w:val="0"/>
          <w:color w:val="17233C"/>
          <w:sz w:val="22"/>
          <w:rtl w:val="1"/>
        </w:rPr>
        <w:t>جمعنا defaults و.gentignore وكل .gitignore متداخل، وربطنا القاعدة بمجلدها، وطبقنا exact/basename/wildcard/extension أثناء المسح التكراري.</w:t>
      </w:r>
    </w:p>
    <w:p>
      <w:pPr>
        <w:spacing w:after="120" w:line="300" w:lineRule="auto"/>
        <w:jc w:val="right"/>
        <w:bidi w:val="1"/>
      </w:pPr>
      <w:r>
        <w:rPr>
          <w:rFonts w:ascii="Cairo" w:hAnsi="Cairo" w:cs="Cairo" w:eastAsia="Cairo"/>
          <w:b/>
          <w:color w:val="17233C"/>
          <w:sz w:val="22"/>
          <w:rtl w:val="1"/>
        </w:rPr>
        <w:t xml:space="preserve">البدائيات الجاهزة المستخدمة: </w:t>
      </w:r>
      <w:r>
        <w:rPr>
          <w:rFonts w:ascii="Cairo" w:hAnsi="Cairo" w:cs="Cairo" w:eastAsia="Cairo"/>
          <w:b w:val="0"/>
          <w:color w:val="17233C"/>
          <w:sz w:val="22"/>
          <w:rtl w:val="1"/>
        </w:rPr>
        <w:t>fs.readdir وRegExp وpath؛ لا تستعمل مكتبة ignore جاهزة.</w:t>
      </w:r>
    </w:p>
    <w:p>
      <w:pPr>
        <w:pStyle w:val="Heading3"/>
        <w:jc w:val="right"/>
        <w:keepNext/>
        <w:bidi w:val="1"/>
      </w:pPr>
      <w:r>
        <w:rPr>
          <w:rFonts w:ascii="Cairo" w:hAnsi="Cairo" w:cs="Cairo" w:eastAsia="Cairo"/>
          <w:b/>
          <w:color w:val="1F4D78"/>
          <w:sz w:val="24"/>
          <w:rtl w:val="1"/>
        </w:rPr>
        <w:t>خطوات التنفيذ</w:t>
      </w:r>
    </w:p>
    <w:p>
      <w:pPr>
        <w:spacing w:before="0" w:after="80" w:line="300" w:lineRule="auto"/>
        <w:jc w:val="right"/>
        <w:keepNext w:val="0"/>
        <w:bidi w:val="1"/>
        <w:numPr>
          <w:ilvl w:val="0"/>
          <w:numId w:val="118"/>
        </w:numPr>
      </w:pPr>
      <w:r>
        <w:rPr>
          <w:rFonts w:ascii="Cairo" w:hAnsi="Cairo" w:cs="Cairo" w:eastAsia="Cairo"/>
          <w:b w:val="0"/>
          <w:color w:val="17233C"/>
          <w:sz w:val="22"/>
          <w:rtl w:val="1"/>
        </w:rPr>
        <w:t>ابدأ بالقواعد الافتراضية ثم حلل .gentignore في الجذر.</w:t>
      </w:r>
    </w:p>
    <w:p>
      <w:pPr>
        <w:spacing w:before="0" w:after="80" w:line="300" w:lineRule="auto"/>
        <w:jc w:val="right"/>
        <w:keepNext w:val="0"/>
        <w:bidi w:val="1"/>
        <w:numPr>
          <w:ilvl w:val="0"/>
          <w:numId w:val="118"/>
        </w:numPr>
      </w:pPr>
      <w:r>
        <w:rPr>
          <w:rFonts w:ascii="Cairo" w:hAnsi="Cairo" w:cs="Cairo" w:eastAsia="Cairo"/>
          <w:b w:val="0"/>
          <w:color w:val="17233C"/>
          <w:sz w:val="22"/>
          <w:rtl w:val="1"/>
        </w:rPr>
        <w:t>امسح المجلدات وابحث عن .gitignore داخل كل مستوى.</w:t>
      </w:r>
    </w:p>
    <w:p>
      <w:pPr>
        <w:spacing w:before="0" w:after="80" w:line="300" w:lineRule="auto"/>
        <w:jc w:val="right"/>
        <w:keepNext w:val="0"/>
        <w:bidi w:val="1"/>
        <w:numPr>
          <w:ilvl w:val="0"/>
          <w:numId w:val="118"/>
        </w:numPr>
      </w:pPr>
      <w:r>
        <w:rPr>
          <w:rFonts w:ascii="Cairo" w:hAnsi="Cairo" w:cs="Cairo" w:eastAsia="Cairo"/>
          <w:b w:val="0"/>
          <w:color w:val="17233C"/>
          <w:sz w:val="22"/>
          <w:rtl w:val="1"/>
        </w:rPr>
        <w:t>حوّل قواعد الملف المتداخل إلى مسارات نسبية إلى الجذر.</w:t>
      </w:r>
    </w:p>
    <w:p>
      <w:pPr>
        <w:spacing w:before="0" w:after="80" w:line="300" w:lineRule="auto"/>
        <w:jc w:val="right"/>
        <w:keepNext w:val="0"/>
        <w:bidi w:val="1"/>
        <w:numPr>
          <w:ilvl w:val="0"/>
          <w:numId w:val="118"/>
        </w:numPr>
      </w:pPr>
      <w:r>
        <w:rPr>
          <w:rFonts w:ascii="Cairo" w:hAnsi="Cairo" w:cs="Cairo" w:eastAsia="Cairo"/>
          <w:b w:val="0"/>
          <w:color w:val="17233C"/>
          <w:sz w:val="22"/>
          <w:rtl w:val="1"/>
        </w:rPr>
        <w:t>طبع الفواصل والشرطات المائلة ثم اختبر التطابق الدقيق وbasename وwildcard والامتداد.</w:t>
      </w:r>
    </w:p>
    <w:p>
      <w:pPr>
        <w:spacing w:before="0" w:after="80" w:line="300" w:lineRule="auto"/>
        <w:jc w:val="right"/>
        <w:keepNext w:val="0"/>
        <w:bidi w:val="1"/>
        <w:numPr>
          <w:ilvl w:val="0"/>
          <w:numId w:val="118"/>
        </w:numPr>
      </w:pPr>
      <w:r>
        <w:rPr>
          <w:rFonts w:ascii="Cairo" w:hAnsi="Cairo" w:cs="Cairo" w:eastAsia="Cairo"/>
          <w:b w:val="0"/>
          <w:color w:val="17233C"/>
          <w:sz w:val="22"/>
          <w:rtl w:val="1"/>
        </w:rPr>
        <w:t>أوقف النزول إلى الدليل فور مطابقته، وأضف الملفات غير المتجاهلة فقط.</w:t>
      </w:r>
    </w:p>
    <w:p>
      <w:pPr>
        <w:pStyle w:val="Heading3"/>
        <w:jc w:val="right"/>
        <w:keepNext/>
        <w:bidi w:val="1"/>
      </w:pPr>
      <w:r>
        <w:rPr>
          <w:rFonts w:ascii="Cairo" w:hAnsi="Cairo" w:cs="Cairo" w:eastAsia="Cairo"/>
          <w:b/>
          <w:color w:val="1F4D78"/>
          <w:sz w:val="24"/>
          <w:rtl w:val="1"/>
        </w:rPr>
        <w:t>شبه الكود</w:t>
      </w:r>
    </w:p>
    <w:p>
      <w:pPr>
        <w:pStyle w:val="CodeBlock"/>
        <w:jc w:val="left"/>
        <w:bidi w:val="0"/>
      </w:pPr>
      <w:r>
        <w:rPr>
          <w:rFonts w:ascii="Courier New" w:hAnsi="Courier New" w:cs="Courier New" w:eastAsia="Courier New"/>
          <w:b w:val="0"/>
          <w:color w:val="1F4D78"/>
          <w:sz w:val="18"/>
        </w:rPr>
        <w:t>patterns = defaults + parse(root/.gentignore)</w:t>
      </w:r>
    </w:p>
    <w:p>
      <w:pPr>
        <w:pStyle w:val="CodeBlock"/>
        <w:jc w:val="left"/>
        <w:bidi w:val="0"/>
      </w:pPr>
      <w:r>
        <w:rPr>
          <w:rFonts w:ascii="Courier New" w:hAnsi="Courier New" w:cs="Courier New" w:eastAsia="Courier New"/>
          <w:b w:val="0"/>
          <w:color w:val="1F4D78"/>
          <w:sz w:val="18"/>
        </w:rPr>
        <w:t>collectNestedGitIgnore(root, patterns)</w:t>
      </w:r>
    </w:p>
    <w:p>
      <w:pPr>
        <w:pStyle w:val="CodeBlock"/>
        <w:jc w:val="left"/>
        <w:bidi w:val="0"/>
      </w:pPr>
      <w:r>
        <w:rPr>
          <w:rFonts w:ascii="Courier New" w:hAnsi="Courier New" w:cs="Courier New" w:eastAsia="Courier New"/>
          <w:b w:val="0"/>
          <w:color w:val="1F4D78"/>
          <w:sz w:val="18"/>
        </w:rPr>
        <w:t>scan(dir):</w:t>
      </w:r>
    </w:p>
    <w:p>
      <w:pPr>
        <w:pStyle w:val="CodeBlock"/>
        <w:jc w:val="left"/>
        <w:bidi w:val="0"/>
      </w:pPr>
      <w:r>
        <w:rPr>
          <w:rFonts w:ascii="Courier New" w:hAnsi="Courier New" w:cs="Courier New" w:eastAsia="Courier New"/>
          <w:b w:val="0"/>
          <w:color w:val="1F4D78"/>
          <w:sz w:val="18"/>
        </w:rPr>
        <w:t xml:space="preserve">  for entry in readdir(dir):</w:t>
      </w:r>
    </w:p>
    <w:p>
      <w:pPr>
        <w:pStyle w:val="CodeBlock"/>
        <w:jc w:val="left"/>
        <w:bidi w:val="0"/>
      </w:pPr>
      <w:r>
        <w:rPr>
          <w:rFonts w:ascii="Courier New" w:hAnsi="Courier New" w:cs="Courier New" w:eastAsia="Courier New"/>
          <w:b w:val="0"/>
          <w:color w:val="1F4D78"/>
          <w:sz w:val="18"/>
        </w:rPr>
        <w:t xml:space="preserve">    if shouldIgnore(relative(entry), patterns): continue</w:t>
      </w:r>
    </w:p>
    <w:p>
      <w:pPr>
        <w:pStyle w:val="CodeBlock"/>
        <w:jc w:val="left"/>
        <w:bidi w:val="0"/>
      </w:pPr>
      <w:r>
        <w:rPr>
          <w:rFonts w:ascii="Courier New" w:hAnsi="Courier New" w:cs="Courier New" w:eastAsia="Courier New"/>
          <w:b w:val="0"/>
          <w:color w:val="1F4D78"/>
          <w:sz w:val="18"/>
        </w:rPr>
        <w:t xml:space="preserve">    entry.isDirectory ? scan(entry) : files.push(entry)</w:t>
      </w:r>
    </w:p>
    <w:p>
      <w:pPr>
        <w:spacing w:after="120" w:line="300" w:lineRule="auto"/>
        <w:jc w:val="right"/>
        <w:bidi w:val="1"/>
      </w:pPr>
      <w:r>
        <w:rPr>
          <w:rFonts w:ascii="Cairo" w:hAnsi="Cairo" w:cs="Cairo" w:eastAsia="Cairo"/>
          <w:b/>
          <w:color w:val="17233C"/>
          <w:sz w:val="22"/>
          <w:rtl w:val="1"/>
        </w:rPr>
        <w:t xml:space="preserve">التعقيد: </w:t>
      </w:r>
      <w:r>
        <w:rPr>
          <w:rFonts w:ascii="Cairo" w:hAnsi="Cairo" w:cs="Cairo" w:eastAsia="Cairo"/>
          <w:b w:val="0"/>
          <w:color w:val="17233C"/>
          <w:sz w:val="22"/>
          <w:rtl w:val="1"/>
        </w:rPr>
        <w:t>O(F×P) تقريبًا لعدد المسارات F والقواعد P.</w:t>
      </w:r>
    </w:p>
    <w:p>
      <w:pPr>
        <w:spacing w:after="200" w:line="300" w:lineRule="auto"/>
        <w:jc w:val="right"/>
        <w:bidi w:val="1"/>
      </w:pPr>
      <w:r>
        <w:rPr>
          <w:rFonts w:ascii="Cairo" w:hAnsi="Cairo" w:cs="Cairo" w:eastAsia="Cairo"/>
          <w:b/>
          <w:color w:val="17233C"/>
          <w:sz w:val="22"/>
          <w:rtl w:val="1"/>
        </w:rPr>
        <w:t xml:space="preserve">دليل الاختبار: </w:t>
      </w:r>
      <w:r>
        <w:rPr>
          <w:rFonts w:ascii="Cairo" w:hAnsi="Cairo" w:cs="Cairo" w:eastAsia="Cairo"/>
          <w:b w:val="0"/>
          <w:color w:val="17233C"/>
          <w:sz w:val="22"/>
          <w:rtl w:val="1"/>
        </w:rPr>
        <w:t>default rules skip ignore files؛ nested rules relative to directory؛ trailing slash directory patterns.</w:t>
      </w:r>
    </w:p>
    <w:p>
      <w:pPr>
        <w:pStyle w:val="Heading2"/>
        <w:jc w:val="right"/>
        <w:keepNext/>
        <w:bidi w:val="1"/>
      </w:pPr>
      <w:r>
        <w:rPr>
          <w:rFonts w:ascii="Cairo" w:hAnsi="Cairo" w:cs="Cairo" w:eastAsia="Cairo"/>
          <w:b/>
          <w:color w:val="2E74B5"/>
          <w:sz w:val="26"/>
          <w:rtl w:val="1"/>
        </w:rPr>
        <w:t>19. طابور تحديث JWT ومنع طلبات Refresh المكررة</w:t>
      </w:r>
    </w:p>
    <w:p>
      <w:pPr>
        <w:spacing w:before="80" w:after="160" w:line="288" w:lineRule="auto"/>
        <w:ind w:left="115" w:right="115"/>
        <w:jc w:val="right"/>
        <w:bidi w:val="1"/>
        <w:shd w:fill="F4F6F9"/>
        <w:pBdr>
          <w:top w:val="single" w:sz="5" w:space="5" w:color="B9DDE1"/>
          <w:left w:val="single" w:sz="5" w:space="5" w:color="B9DDE1"/>
          <w:bottom w:val="single" w:sz="5" w:space="5" w:color="B9DDE1"/>
          <w:right w:val="single" w:sz="5" w:space="5" w:color="B9DDE1"/>
        </w:pBdr>
      </w:pPr>
      <w:r>
        <w:rPr>
          <w:rFonts w:ascii="Cairo" w:hAnsi="Cairo" w:cs="Cairo" w:eastAsia="Cairo"/>
          <w:b/>
          <w:color w:val="176B55"/>
          <w:sz w:val="21"/>
          <w:rtl w:val="1"/>
        </w:rPr>
        <w:t xml:space="preserve">التنفيذ الفعلي: </w:t>
      </w:r>
      <w:r>
        <w:rPr>
          <w:rFonts w:ascii="Cairo" w:hAnsi="Cairo" w:cs="Cairo" w:eastAsia="Cairo"/>
          <w:b w:val="0"/>
          <w:color w:val="17233C"/>
          <w:sz w:val="21"/>
          <w:rtl w:val="1"/>
        </w:rPr>
        <w:t>موجود في src/utils/api-client.js — processQueue/response interceptor — التنفيذ الفعلي يستخدم isRefreshing وfailedRequestsQueue وإعادة المحاولة مرة واحدة</w:t>
      </w:r>
    </w:p>
    <w:p>
      <w:pPr>
        <w:spacing w:before="0" w:after="120" w:line="300" w:lineRule="auto"/>
        <w:jc w:val="right"/>
        <w:keepNext w:val="0"/>
        <w:bidi w:val="1"/>
      </w:pPr>
      <w:r>
        <w:rPr>
          <w:rFonts w:ascii="Cairo" w:hAnsi="Cairo" w:cs="Cairo" w:eastAsia="Cairo"/>
          <w:b w:val="0"/>
          <w:color w:val="17233C"/>
          <w:sz w:val="22"/>
          <w:rtl w:val="1"/>
        </w:rPr>
        <w:t>عندما تنتهي صلاحية access token وتفشل عدة طلبات معًا، يرسل Gent طلب refresh واحدًا فقط ثم يعيد تشغيل الجميع.</w:t>
      </w:r>
    </w:p>
    <w:p>
      <w:pPr>
        <w:spacing w:after="120" w:line="300" w:lineRule="auto"/>
        <w:jc w:val="right"/>
        <w:bidi w:val="1"/>
      </w:pPr>
      <w:r>
        <w:rPr>
          <w:rFonts w:ascii="Cairo" w:hAnsi="Cairo" w:cs="Cairo" w:eastAsia="Cairo"/>
          <w:b/>
          <w:color w:val="17233C"/>
          <w:sz w:val="22"/>
          <w:rtl w:val="1"/>
        </w:rPr>
        <w:t xml:space="preserve">ما بنيناه نحن: </w:t>
      </w:r>
      <w:r>
        <w:rPr>
          <w:rFonts w:ascii="Cairo" w:hAnsi="Cairo" w:cs="Cairo" w:eastAsia="Cairo"/>
          <w:b w:val="0"/>
          <w:color w:val="17233C"/>
          <w:sz w:val="22"/>
          <w:rtl w:val="1"/>
        </w:rPr>
        <w:t>كتبنا علمًا عالميًا للعملية، وطابور Promises، وعلامة _retry لمنع الحلقة، وتوزيع token الجديد أو الخطأ على المنتظرين.</w:t>
      </w:r>
    </w:p>
    <w:p>
      <w:pPr>
        <w:spacing w:after="120" w:line="300" w:lineRule="auto"/>
        <w:jc w:val="right"/>
        <w:bidi w:val="1"/>
      </w:pPr>
      <w:r>
        <w:rPr>
          <w:rFonts w:ascii="Cairo" w:hAnsi="Cairo" w:cs="Cairo" w:eastAsia="Cairo"/>
          <w:b/>
          <w:color w:val="17233C"/>
          <w:sz w:val="22"/>
          <w:rtl w:val="1"/>
        </w:rPr>
        <w:t xml:space="preserve">البدائيات الجاهزة المستخدمة: </w:t>
      </w:r>
      <w:r>
        <w:rPr>
          <w:rFonts w:ascii="Cairo" w:hAnsi="Cairo" w:cs="Cairo" w:eastAsia="Cairo"/>
          <w:b w:val="0"/>
          <w:color w:val="17233C"/>
          <w:sz w:val="22"/>
          <w:rtl w:val="1"/>
        </w:rPr>
        <w:t>Axios interceptors وPromise؛ سياسة التزامن والطابور من المشروع.</w:t>
      </w:r>
    </w:p>
    <w:p>
      <w:pPr>
        <w:pStyle w:val="Heading3"/>
        <w:jc w:val="right"/>
        <w:keepNext/>
        <w:bidi w:val="1"/>
      </w:pPr>
      <w:r>
        <w:rPr>
          <w:rFonts w:ascii="Cairo" w:hAnsi="Cairo" w:cs="Cairo" w:eastAsia="Cairo"/>
          <w:b/>
          <w:color w:val="1F4D78"/>
          <w:sz w:val="24"/>
          <w:rtl w:val="1"/>
        </w:rPr>
        <w:t>خطوات التنفيذ</w:t>
      </w:r>
    </w:p>
    <w:p>
      <w:pPr>
        <w:spacing w:before="0" w:after="80" w:line="300" w:lineRule="auto"/>
        <w:jc w:val="right"/>
        <w:keepNext w:val="0"/>
        <w:bidi w:val="1"/>
        <w:numPr>
          <w:ilvl w:val="0"/>
          <w:numId w:val="119"/>
        </w:numPr>
      </w:pPr>
      <w:r>
        <w:rPr>
          <w:rFonts w:ascii="Cairo" w:hAnsi="Cairo" w:cs="Cairo" w:eastAsia="Cairo"/>
          <w:b w:val="0"/>
          <w:color w:val="17233C"/>
          <w:sz w:val="22"/>
          <w:rtl w:val="1"/>
        </w:rPr>
        <w:t>عند 401 تحقق أن الطلب لم يحمل _retry.</w:t>
      </w:r>
    </w:p>
    <w:p>
      <w:pPr>
        <w:spacing w:before="0" w:after="80" w:line="300" w:lineRule="auto"/>
        <w:jc w:val="right"/>
        <w:keepNext w:val="0"/>
        <w:bidi w:val="1"/>
        <w:numPr>
          <w:ilvl w:val="0"/>
          <w:numId w:val="119"/>
        </w:numPr>
      </w:pPr>
      <w:r>
        <w:rPr>
          <w:rFonts w:ascii="Cairo" w:hAnsi="Cairo" w:cs="Cairo" w:eastAsia="Cairo"/>
          <w:b w:val="0"/>
          <w:color w:val="17233C"/>
          <w:sz w:val="22"/>
          <w:rtl w:val="1"/>
        </w:rPr>
        <w:t>إذا كان refresh جاريًا، أضف resolve/reject للطابور وانتظر.</w:t>
      </w:r>
    </w:p>
    <w:p>
      <w:pPr>
        <w:spacing w:before="0" w:after="80" w:line="300" w:lineRule="auto"/>
        <w:jc w:val="right"/>
        <w:keepNext w:val="0"/>
        <w:bidi w:val="1"/>
        <w:numPr>
          <w:ilvl w:val="0"/>
          <w:numId w:val="119"/>
        </w:numPr>
      </w:pPr>
      <w:r>
        <w:rPr>
          <w:rFonts w:ascii="Cairo" w:hAnsi="Cairo" w:cs="Cairo" w:eastAsia="Cairo"/>
          <w:b w:val="0"/>
          <w:color w:val="17233C"/>
          <w:sz w:val="22"/>
          <w:rtl w:val="1"/>
        </w:rPr>
        <w:t>وإلا عيّن isRefreshing واطلب token جديدًا عبر axios الخام لتجنب interceptor loop.</w:t>
      </w:r>
    </w:p>
    <w:p>
      <w:pPr>
        <w:spacing w:before="0" w:after="80" w:line="300" w:lineRule="auto"/>
        <w:jc w:val="right"/>
        <w:keepNext w:val="0"/>
        <w:bidi w:val="1"/>
        <w:numPr>
          <w:ilvl w:val="0"/>
          <w:numId w:val="119"/>
        </w:numPr>
      </w:pPr>
      <w:r>
        <w:rPr>
          <w:rFonts w:ascii="Cairo" w:hAnsi="Cairo" w:cs="Cairo" w:eastAsia="Cairo"/>
          <w:b w:val="0"/>
          <w:color w:val="17233C"/>
          <w:sz w:val="22"/>
          <w:rtl w:val="1"/>
        </w:rPr>
        <w:t>احفظ access وrefresh الجديدين ثم resolve لكل الطابور بالـ access.</w:t>
      </w:r>
    </w:p>
    <w:p>
      <w:pPr>
        <w:spacing w:before="0" w:after="80" w:line="300" w:lineRule="auto"/>
        <w:jc w:val="right"/>
        <w:keepNext w:val="0"/>
        <w:bidi w:val="1"/>
        <w:numPr>
          <w:ilvl w:val="0"/>
          <w:numId w:val="119"/>
        </w:numPr>
      </w:pPr>
      <w:r>
        <w:rPr>
          <w:rFonts w:ascii="Cairo" w:hAnsi="Cairo" w:cs="Cairo" w:eastAsia="Cairo"/>
          <w:b w:val="0"/>
          <w:color w:val="17233C"/>
          <w:sz w:val="22"/>
          <w:rtl w:val="1"/>
        </w:rPr>
        <w:t>أعد الطلب الأصلي؛ وعند الفشل ارفض الجميع وامسح المصادقة.</w:t>
      </w:r>
    </w:p>
    <w:p>
      <w:pPr>
        <w:pStyle w:val="Heading3"/>
        <w:jc w:val="right"/>
        <w:keepNext/>
        <w:bidi w:val="1"/>
      </w:pPr>
      <w:r>
        <w:rPr>
          <w:rFonts w:ascii="Cairo" w:hAnsi="Cairo" w:cs="Cairo" w:eastAsia="Cairo"/>
          <w:b/>
          <w:color w:val="1F4D78"/>
          <w:sz w:val="24"/>
          <w:rtl w:val="1"/>
        </w:rPr>
        <w:t>شبه الكود</w:t>
      </w:r>
    </w:p>
    <w:p>
      <w:pPr>
        <w:pStyle w:val="CodeBlock"/>
        <w:jc w:val="left"/>
        <w:bidi w:val="0"/>
      </w:pPr>
      <w:r>
        <w:rPr>
          <w:rFonts w:ascii="Courier New" w:hAnsi="Courier New" w:cs="Courier New" w:eastAsia="Courier New"/>
          <w:b w:val="0"/>
          <w:color w:val="1F4D78"/>
          <w:sz w:val="18"/>
        </w:rPr>
        <w:t>on 401:</w:t>
      </w:r>
    </w:p>
    <w:p>
      <w:pPr>
        <w:pStyle w:val="CodeBlock"/>
        <w:jc w:val="left"/>
        <w:bidi w:val="0"/>
      </w:pPr>
      <w:r>
        <w:rPr>
          <w:rFonts w:ascii="Courier New" w:hAnsi="Courier New" w:cs="Courier New" w:eastAsia="Courier New"/>
          <w:b w:val="0"/>
          <w:color w:val="1F4D78"/>
          <w:sz w:val="18"/>
        </w:rPr>
        <w:t xml:space="preserve">  if isRefreshing: return enqueue(originalRequest)</w:t>
      </w:r>
    </w:p>
    <w:p>
      <w:pPr>
        <w:pStyle w:val="CodeBlock"/>
        <w:jc w:val="left"/>
        <w:bidi w:val="0"/>
      </w:pPr>
      <w:r>
        <w:rPr>
          <w:rFonts w:ascii="Courier New" w:hAnsi="Courier New" w:cs="Courier New" w:eastAsia="Courier New"/>
          <w:b w:val="0"/>
          <w:color w:val="1F4D78"/>
          <w:sz w:val="18"/>
        </w:rPr>
        <w:t xml:space="preserve">  originalRequest._retry = true; isRefreshing = true</w:t>
      </w:r>
    </w:p>
    <w:p>
      <w:pPr>
        <w:pStyle w:val="CodeBlock"/>
        <w:jc w:val="left"/>
        <w:bidi w:val="0"/>
      </w:pPr>
      <w:r>
        <w:rPr>
          <w:rFonts w:ascii="Courier New" w:hAnsi="Courier New" w:cs="Courier New" w:eastAsia="Courier New"/>
          <w:b w:val="0"/>
          <w:color w:val="1F4D78"/>
          <w:sz w:val="18"/>
        </w:rPr>
        <w:t xml:space="preserve">  token = refreshOnce()</w:t>
      </w:r>
    </w:p>
    <w:p>
      <w:pPr>
        <w:pStyle w:val="CodeBlock"/>
        <w:jc w:val="left"/>
        <w:bidi w:val="0"/>
      </w:pPr>
      <w:r>
        <w:rPr>
          <w:rFonts w:ascii="Courier New" w:hAnsi="Courier New" w:cs="Courier New" w:eastAsia="Courier New"/>
          <w:b w:val="0"/>
          <w:color w:val="1F4D78"/>
          <w:sz w:val="18"/>
        </w:rPr>
        <w:t xml:space="preserve">  processQueue(null, token)</w:t>
      </w:r>
    </w:p>
    <w:p>
      <w:pPr>
        <w:pStyle w:val="CodeBlock"/>
        <w:jc w:val="left"/>
        <w:bidi w:val="0"/>
      </w:pPr>
      <w:r>
        <w:rPr>
          <w:rFonts w:ascii="Courier New" w:hAnsi="Courier New" w:cs="Courier New" w:eastAsia="Courier New"/>
          <w:b w:val="0"/>
          <w:color w:val="1F4D78"/>
          <w:sz w:val="18"/>
        </w:rPr>
        <w:t xml:space="preserve">  return retry(originalRequest, token)</w:t>
      </w:r>
    </w:p>
    <w:p>
      <w:pPr>
        <w:spacing w:after="120" w:line="300" w:lineRule="auto"/>
        <w:jc w:val="right"/>
        <w:bidi w:val="1"/>
      </w:pPr>
      <w:r>
        <w:rPr>
          <w:rFonts w:ascii="Cairo" w:hAnsi="Cairo" w:cs="Cairo" w:eastAsia="Cairo"/>
          <w:b/>
          <w:color w:val="17233C"/>
          <w:sz w:val="22"/>
          <w:rtl w:val="1"/>
        </w:rPr>
        <w:t xml:space="preserve">التعقيد: </w:t>
      </w:r>
      <w:r>
        <w:rPr>
          <w:rFonts w:ascii="Cairo" w:hAnsi="Cairo" w:cs="Cairo" w:eastAsia="Cairo"/>
          <w:b w:val="0"/>
          <w:color w:val="17233C"/>
          <w:sz w:val="22"/>
          <w:rtl w:val="1"/>
        </w:rPr>
        <w:t>O(Q) لمعالجة Q طلبات منتظرة، مع طلب refresh شبكي واحد.</w:t>
      </w:r>
    </w:p>
    <w:p>
      <w:pPr>
        <w:spacing w:after="200" w:line="300" w:lineRule="auto"/>
        <w:jc w:val="right"/>
        <w:bidi w:val="1"/>
      </w:pPr>
      <w:r>
        <w:rPr>
          <w:rFonts w:ascii="Cairo" w:hAnsi="Cairo" w:cs="Cairo" w:eastAsia="Cairo"/>
          <w:b/>
          <w:color w:val="17233C"/>
          <w:sz w:val="22"/>
          <w:rtl w:val="1"/>
        </w:rPr>
        <w:t xml:space="preserve">دليل الاختبار: </w:t>
      </w:r>
      <w:r>
        <w:rPr>
          <w:rFonts w:ascii="Cairo" w:hAnsi="Cairo" w:cs="Cairo" w:eastAsia="Cairo"/>
          <w:b w:val="0"/>
          <w:color w:val="17233C"/>
          <w:sz w:val="22"/>
          <w:rtl w:val="1"/>
        </w:rPr>
        <w:t>لا توجد وحدة اختبار مستقلة حاليًا؛ صحة المسار مثبتة بالكود وتحتاج اختبار concurrency مخصصًا مستقبلًا.</w:t>
      </w:r>
    </w:p>
    <w:p>
      <w:pPr>
        <w:pStyle w:val="Heading2"/>
        <w:jc w:val="right"/>
        <w:keepNext/>
        <w:bidi w:val="1"/>
      </w:pPr>
      <w:r>
        <w:rPr>
          <w:rFonts w:ascii="Cairo" w:hAnsi="Cairo" w:cs="Cairo" w:eastAsia="Cairo"/>
          <w:b/>
          <w:color w:val="2E74B5"/>
          <w:sz w:val="26"/>
          <w:rtl w:val="1"/>
        </w:rPr>
        <w:t>20. مسار الذكاء الاصطناعي الاختياري مع Fallback آمن</w:t>
      </w:r>
    </w:p>
    <w:p>
      <w:pPr>
        <w:spacing w:before="80" w:after="160" w:line="288" w:lineRule="auto"/>
        <w:ind w:left="115" w:right="115"/>
        <w:jc w:val="right"/>
        <w:bidi w:val="1"/>
        <w:shd w:fill="F4F6F9"/>
        <w:pBdr>
          <w:top w:val="single" w:sz="5" w:space="5" w:color="B9DDE1"/>
          <w:left w:val="single" w:sz="5" w:space="5" w:color="B9DDE1"/>
          <w:bottom w:val="single" w:sz="5" w:space="5" w:color="B9DDE1"/>
          <w:right w:val="single" w:sz="5" w:space="5" w:color="B9DDE1"/>
        </w:pBdr>
      </w:pPr>
      <w:r>
        <w:rPr>
          <w:rFonts w:ascii="Cairo" w:hAnsi="Cairo" w:cs="Cairo" w:eastAsia="Cairo"/>
          <w:b/>
          <w:color w:val="176B55"/>
          <w:sz w:val="21"/>
          <w:rtl w:val="1"/>
        </w:rPr>
        <w:t xml:space="preserve">التنفيذ الفعلي: </w:t>
      </w:r>
      <w:r>
        <w:rPr>
          <w:rFonts w:ascii="Cairo" w:hAnsi="Cairo" w:cs="Cairo" w:eastAsia="Cairo"/>
          <w:b w:val="0"/>
          <w:color w:val="17233C"/>
          <w:sz w:val="21"/>
          <w:rtl w:val="1"/>
        </w:rPr>
        <w:t>موجود في src/utils/ai-service.js وأوامر commit/explain/resolve — الخدمات الأساسية تعمل بلا ANTHROPIC_API_KEY وتبقى الخوارزميات المحلية هي المرجع</w:t>
      </w:r>
    </w:p>
    <w:p>
      <w:pPr>
        <w:spacing w:before="0" w:after="120" w:line="300" w:lineRule="auto"/>
        <w:jc w:val="right"/>
        <w:keepNext w:val="0"/>
        <w:bidi w:val="1"/>
      </w:pPr>
      <w:r>
        <w:rPr>
          <w:rFonts w:ascii="Cairo" w:hAnsi="Cairo" w:cs="Cairo" w:eastAsia="Cairo"/>
          <w:b w:val="0"/>
          <w:color w:val="17233C"/>
          <w:sz w:val="22"/>
          <w:rtl w:val="1"/>
        </w:rPr>
        <w:t>إضافة اقتراحات رسالة commit وشرح diff واقتراح حل تعارض من دون جعل الذكاء الاصطناعي شرطًا لسلامة المستودع.</w:t>
      </w:r>
    </w:p>
    <w:p>
      <w:pPr>
        <w:spacing w:after="120" w:line="300" w:lineRule="auto"/>
        <w:jc w:val="right"/>
        <w:bidi w:val="1"/>
      </w:pPr>
      <w:r>
        <w:rPr>
          <w:rFonts w:ascii="Cairo" w:hAnsi="Cairo" w:cs="Cairo" w:eastAsia="Cairo"/>
          <w:b/>
          <w:color w:val="17233C"/>
          <w:sz w:val="22"/>
          <w:rtl w:val="1"/>
        </w:rPr>
        <w:t xml:space="preserve">ما بنيناه نحن: </w:t>
      </w:r>
      <w:r>
        <w:rPr>
          <w:rFonts w:ascii="Cairo" w:hAnsi="Cairo" w:cs="Cairo" w:eastAsia="Cairo"/>
          <w:b w:val="0"/>
          <w:color w:val="17233C"/>
          <w:sz w:val="22"/>
          <w:rtl w:val="1"/>
        </w:rPr>
        <w:t>فصلنا التفعيل بالمفتاح، وحددنا prompts وسقوف المخرجات، وأعدنا المسار إلى السلوك المحلي عند غياب المفتاح أو فشل الطلب.</w:t>
      </w:r>
    </w:p>
    <w:p>
      <w:pPr>
        <w:spacing w:after="120" w:line="300" w:lineRule="auto"/>
        <w:jc w:val="right"/>
        <w:bidi w:val="1"/>
      </w:pPr>
      <w:r>
        <w:rPr>
          <w:rFonts w:ascii="Cairo" w:hAnsi="Cairo" w:cs="Cairo" w:eastAsia="Cairo"/>
          <w:b/>
          <w:color w:val="17233C"/>
          <w:sz w:val="22"/>
          <w:rtl w:val="1"/>
        </w:rPr>
        <w:t xml:space="preserve">البدائيات الجاهزة المستخدمة: </w:t>
      </w:r>
      <w:r>
        <w:rPr>
          <w:rFonts w:ascii="Cairo" w:hAnsi="Cairo" w:cs="Cairo" w:eastAsia="Cairo"/>
          <w:b w:val="0"/>
          <w:color w:val="17233C"/>
          <w:sz w:val="22"/>
          <w:rtl w:val="1"/>
        </w:rPr>
        <w:t>واجهة Anthropic عبر HTTP؛ لا تُستخدم لتنفيذ hash/diff/merge الأساسي.</w:t>
      </w:r>
    </w:p>
    <w:p>
      <w:pPr>
        <w:pStyle w:val="Heading3"/>
        <w:jc w:val="right"/>
        <w:keepNext/>
        <w:bidi w:val="1"/>
      </w:pPr>
      <w:r>
        <w:rPr>
          <w:rFonts w:ascii="Cairo" w:hAnsi="Cairo" w:cs="Cairo" w:eastAsia="Cairo"/>
          <w:b/>
          <w:color w:val="1F4D78"/>
          <w:sz w:val="24"/>
          <w:rtl w:val="1"/>
        </w:rPr>
        <w:t>خطوات التنفيذ</w:t>
      </w:r>
    </w:p>
    <w:p>
      <w:pPr>
        <w:spacing w:before="0" w:after="80" w:line="300" w:lineRule="auto"/>
        <w:jc w:val="right"/>
        <w:keepNext w:val="0"/>
        <w:bidi w:val="1"/>
        <w:numPr>
          <w:ilvl w:val="0"/>
          <w:numId w:val="120"/>
        </w:numPr>
      </w:pPr>
      <w:r>
        <w:rPr>
          <w:rFonts w:ascii="Cairo" w:hAnsi="Cairo" w:cs="Cairo" w:eastAsia="Cairo"/>
          <w:b w:val="0"/>
          <w:color w:val="17233C"/>
          <w:sz w:val="22"/>
          <w:rtl w:val="1"/>
        </w:rPr>
        <w:t>حل المفتاح والنموذج من الإعدادات أو البيئة.</w:t>
      </w:r>
    </w:p>
    <w:p>
      <w:pPr>
        <w:spacing w:before="0" w:after="80" w:line="300" w:lineRule="auto"/>
        <w:jc w:val="right"/>
        <w:keepNext w:val="0"/>
        <w:bidi w:val="1"/>
        <w:numPr>
          <w:ilvl w:val="0"/>
          <w:numId w:val="120"/>
        </w:numPr>
      </w:pPr>
      <w:r>
        <w:rPr>
          <w:rFonts w:ascii="Cairo" w:hAnsi="Cairo" w:cs="Cairo" w:eastAsia="Cairo"/>
          <w:b w:val="0"/>
          <w:color w:val="17233C"/>
          <w:sz w:val="22"/>
          <w:rtl w:val="1"/>
        </w:rPr>
        <w:t>إذا غاب المفتاح أعد رسالة إعداد أو استمر بالمسار المحلي.</w:t>
      </w:r>
    </w:p>
    <w:p>
      <w:pPr>
        <w:spacing w:before="0" w:after="80" w:line="300" w:lineRule="auto"/>
        <w:jc w:val="right"/>
        <w:keepNext w:val="0"/>
        <w:bidi w:val="1"/>
        <w:numPr>
          <w:ilvl w:val="0"/>
          <w:numId w:val="120"/>
        </w:numPr>
      </w:pPr>
      <w:r>
        <w:rPr>
          <w:rFonts w:ascii="Cairo" w:hAnsi="Cairo" w:cs="Cairo" w:eastAsia="Cairo"/>
          <w:b w:val="0"/>
          <w:color w:val="17233C"/>
          <w:sz w:val="22"/>
          <w:rtl w:val="1"/>
        </w:rPr>
        <w:t>جهز الطلب مع system prompt وحجم محدود.</w:t>
      </w:r>
    </w:p>
    <w:p>
      <w:pPr>
        <w:spacing w:before="0" w:after="80" w:line="300" w:lineRule="auto"/>
        <w:jc w:val="right"/>
        <w:keepNext w:val="0"/>
        <w:bidi w:val="1"/>
        <w:numPr>
          <w:ilvl w:val="0"/>
          <w:numId w:val="120"/>
        </w:numPr>
      </w:pPr>
      <w:r>
        <w:rPr>
          <w:rFonts w:ascii="Cairo" w:hAnsi="Cairo" w:cs="Cairo" w:eastAsia="Cairo"/>
          <w:b w:val="0"/>
          <w:color w:val="17233C"/>
          <w:sz w:val="22"/>
          <w:rtl w:val="1"/>
        </w:rPr>
        <w:t>عند النجاح أعد النص المقترح فقط، ويبقى قرار التطبيق للمستخدم/الأمر.</w:t>
      </w:r>
    </w:p>
    <w:p>
      <w:pPr>
        <w:spacing w:before="0" w:after="80" w:line="300" w:lineRule="auto"/>
        <w:jc w:val="right"/>
        <w:keepNext w:val="0"/>
        <w:bidi w:val="1"/>
        <w:numPr>
          <w:ilvl w:val="0"/>
          <w:numId w:val="120"/>
        </w:numPr>
      </w:pPr>
      <w:r>
        <w:rPr>
          <w:rFonts w:ascii="Cairo" w:hAnsi="Cairo" w:cs="Cairo" w:eastAsia="Cairo"/>
          <w:b w:val="0"/>
          <w:color w:val="17233C"/>
          <w:sz w:val="22"/>
          <w:rtl w:val="1"/>
        </w:rPr>
        <w:t>عند الخطأ حوّله إلى رسالة مفهومة ولا تعطل الخوارزمية المحلية.</w:t>
      </w:r>
    </w:p>
    <w:p>
      <w:pPr>
        <w:pStyle w:val="Heading3"/>
        <w:jc w:val="right"/>
        <w:keepNext/>
        <w:bidi w:val="1"/>
      </w:pPr>
      <w:r>
        <w:rPr>
          <w:rFonts w:ascii="Cairo" w:hAnsi="Cairo" w:cs="Cairo" w:eastAsia="Cairo"/>
          <w:b/>
          <w:color w:val="1F4D78"/>
          <w:sz w:val="24"/>
          <w:rtl w:val="1"/>
        </w:rPr>
        <w:t>شبه الكود</w:t>
      </w:r>
    </w:p>
    <w:p>
      <w:pPr>
        <w:pStyle w:val="CodeBlock"/>
        <w:jc w:val="left"/>
        <w:bidi w:val="0"/>
      </w:pPr>
      <w:r>
        <w:rPr>
          <w:rFonts w:ascii="Courier New" w:hAnsi="Courier New" w:cs="Courier New" w:eastAsia="Courier New"/>
          <w:b w:val="0"/>
          <w:color w:val="1F4D78"/>
          <w:sz w:val="18"/>
        </w:rPr>
        <w:t>if not apiKey:</w:t>
      </w:r>
    </w:p>
    <w:p>
      <w:pPr>
        <w:pStyle w:val="CodeBlock"/>
        <w:jc w:val="left"/>
        <w:bidi w:val="0"/>
      </w:pPr>
      <w:r>
        <w:rPr>
          <w:rFonts w:ascii="Courier New" w:hAnsi="Courier New" w:cs="Courier New" w:eastAsia="Courier New"/>
          <w:b w:val="0"/>
          <w:color w:val="1F4D78"/>
          <w:sz w:val="18"/>
        </w:rPr>
        <w:t xml:space="preserve">  return algorithmicOrManualFallback()</w:t>
      </w:r>
    </w:p>
    <w:p>
      <w:pPr>
        <w:pStyle w:val="CodeBlock"/>
        <w:jc w:val="left"/>
        <w:bidi w:val="0"/>
      </w:pPr>
      <w:r>
        <w:rPr>
          <w:rFonts w:ascii="Courier New" w:hAnsi="Courier New" w:cs="Courier New" w:eastAsia="Courier New"/>
          <w:b w:val="0"/>
          <w:color w:val="1F4D78"/>
          <w:sz w:val="18"/>
        </w:rPr>
        <w:t>try:</w:t>
      </w:r>
    </w:p>
    <w:p>
      <w:pPr>
        <w:pStyle w:val="CodeBlock"/>
        <w:jc w:val="left"/>
        <w:bidi w:val="0"/>
      </w:pPr>
      <w:r>
        <w:rPr>
          <w:rFonts w:ascii="Courier New" w:hAnsi="Courier New" w:cs="Courier New" w:eastAsia="Courier New"/>
          <w:b w:val="0"/>
          <w:color w:val="1F4D78"/>
          <w:sz w:val="18"/>
        </w:rPr>
        <w:t xml:space="preserve">  suggestion = AI.complete(context)</w:t>
      </w:r>
    </w:p>
    <w:p>
      <w:pPr>
        <w:pStyle w:val="CodeBlock"/>
        <w:jc w:val="left"/>
        <w:bidi w:val="0"/>
      </w:pPr>
      <w:r>
        <w:rPr>
          <w:rFonts w:ascii="Courier New" w:hAnsi="Courier New" w:cs="Courier New" w:eastAsia="Courier New"/>
          <w:b w:val="0"/>
          <w:color w:val="1F4D78"/>
          <w:sz w:val="18"/>
        </w:rPr>
        <w:t xml:space="preserve">  return suggestion</w:t>
      </w:r>
    </w:p>
    <w:p>
      <w:pPr>
        <w:pStyle w:val="CodeBlock"/>
        <w:jc w:val="left"/>
        <w:bidi w:val="0"/>
      </w:pPr>
      <w:r>
        <w:rPr>
          <w:rFonts w:ascii="Courier New" w:hAnsi="Courier New" w:cs="Courier New" w:eastAsia="Courier New"/>
          <w:b w:val="0"/>
          <w:color w:val="1F4D78"/>
          <w:sz w:val="18"/>
        </w:rPr>
        <w:t>catch:</w:t>
      </w:r>
    </w:p>
    <w:p>
      <w:pPr>
        <w:pStyle w:val="CodeBlock"/>
        <w:jc w:val="left"/>
        <w:bidi w:val="0"/>
      </w:pPr>
      <w:r>
        <w:rPr>
          <w:rFonts w:ascii="Courier New" w:hAnsi="Courier New" w:cs="Courier New" w:eastAsia="Courier New"/>
          <w:b w:val="0"/>
          <w:color w:val="1F4D78"/>
          <w:sz w:val="18"/>
        </w:rPr>
        <w:t xml:space="preserve">  return algorithmicOrManualFallback()</w:t>
      </w:r>
    </w:p>
    <w:p>
      <w:pPr>
        <w:spacing w:after="120" w:line="300" w:lineRule="auto"/>
        <w:jc w:val="right"/>
        <w:bidi w:val="1"/>
      </w:pPr>
      <w:r>
        <w:rPr>
          <w:rFonts w:ascii="Cairo" w:hAnsi="Cairo" w:cs="Cairo" w:eastAsia="Cairo"/>
          <w:b/>
          <w:color w:val="17233C"/>
          <w:sz w:val="22"/>
          <w:rtl w:val="1"/>
        </w:rPr>
        <w:t xml:space="preserve">التعقيد: </w:t>
      </w:r>
      <w:r>
        <w:rPr>
          <w:rFonts w:ascii="Cairo" w:hAnsi="Cairo" w:cs="Cairo" w:eastAsia="Cairo"/>
          <w:b w:val="0"/>
          <w:color w:val="17233C"/>
          <w:sz w:val="22"/>
          <w:rtl w:val="1"/>
        </w:rPr>
        <w:t>محليًا O(context size) لبناء السياق؛ زمن الشبكة يهيمن عند التفعيل.</w:t>
      </w:r>
    </w:p>
    <w:p>
      <w:pPr>
        <w:spacing w:after="200" w:line="300" w:lineRule="auto"/>
        <w:jc w:val="right"/>
        <w:bidi w:val="1"/>
      </w:pPr>
      <w:r>
        <w:rPr>
          <w:rFonts w:ascii="Cairo" w:hAnsi="Cairo" w:cs="Cairo" w:eastAsia="Cairo"/>
          <w:b/>
          <w:color w:val="17233C"/>
          <w:sz w:val="22"/>
          <w:rtl w:val="1"/>
        </w:rPr>
        <w:t xml:space="preserve">دليل الاختبار: </w:t>
      </w:r>
      <w:r>
        <w:rPr>
          <w:rFonts w:ascii="Cairo" w:hAnsi="Cairo" w:cs="Cairo" w:eastAsia="Cairo"/>
          <w:b w:val="0"/>
          <w:color w:val="17233C"/>
          <w:sz w:val="22"/>
          <w:rtl w:val="1"/>
        </w:rPr>
        <w:t>offline E2E ينجح من دون AI؛ اختبارات diff/merge تثبت أن النواة لا تعتمد عليه.</w:t>
      </w:r>
    </w:p>
    <w:p>
      <w:pPr>
        <w:pStyle w:val="Heading1"/>
        <w:jc w:val="right"/>
        <w:keepNext/>
        <w:bidi w:val="1"/>
      </w:pPr>
      <w:r>
        <w:rPr>
          <w:rFonts w:ascii="Cairo" w:hAnsi="Cairo" w:cs="Cairo" w:eastAsia="Cairo"/>
          <w:b/>
          <w:color w:val="2E74B5"/>
          <w:sz w:val="32"/>
          <w:rtl w:val="1"/>
        </w:rPr>
        <w:t>خلاصة الدفاع الأكاديمي</w:t>
      </w:r>
    </w:p>
    <w:p>
      <w:pPr>
        <w:spacing w:before="80" w:after="160" w:line="288" w:lineRule="auto"/>
        <w:ind w:left="115" w:right="115"/>
        <w:jc w:val="right"/>
        <w:bidi w:val="1"/>
        <w:shd w:fill="E8EEF5"/>
        <w:pBdr>
          <w:top w:val="single" w:sz="5" w:space="5" w:color="B9DDE1"/>
          <w:left w:val="single" w:sz="5" w:space="5" w:color="B9DDE1"/>
          <w:bottom w:val="single" w:sz="5" w:space="5" w:color="B9DDE1"/>
          <w:right w:val="single" w:sz="5" w:space="5" w:color="B9DDE1"/>
        </w:pBdr>
      </w:pPr>
      <w:r>
        <w:rPr>
          <w:rFonts w:ascii="Cairo" w:hAnsi="Cairo" w:cs="Cairo" w:eastAsia="Cairo"/>
          <w:b/>
          <w:color w:val="1F4D78"/>
          <w:sz w:val="21"/>
          <w:rtl w:val="1"/>
        </w:rPr>
        <w:t xml:space="preserve">الإجابة المختصرة: </w:t>
      </w:r>
      <w:r>
        <w:rPr>
          <w:rFonts w:ascii="Cairo" w:hAnsi="Cairo" w:cs="Cairo" w:eastAsia="Cairo"/>
          <w:b w:val="0"/>
          <w:color w:val="17233C"/>
          <w:sz w:val="21"/>
          <w:rtl w:val="1"/>
        </w:rPr>
        <w:t>لم نستخدم Git أو مكتبة جاهزة لتنفيذ التحكم بالإصدارات. كتبنا تنسيق كائنات Gent، ومنطقة التجهيز، وبناء الأشجار والالتزامات، وLCS وunified diff، وdiff3 ودمج JSON، واجتياز DAG، وسجل undo/redo، وحزم push/pull. استخدمنا SHA-256 وzlib وHTTP كبدائيات موثوقة فقط.</w:t>
      </w:r>
    </w:p>
    <w:p>
      <w:pPr>
        <w:pStyle w:val="Heading2"/>
        <w:jc w:val="right"/>
        <w:keepNext/>
        <w:bidi w:val="1"/>
      </w:pPr>
      <w:r>
        <w:rPr>
          <w:rFonts w:ascii="Cairo" w:hAnsi="Cairo" w:cs="Cairo" w:eastAsia="Cairo"/>
          <w:b/>
          <w:color w:val="2E74B5"/>
          <w:sz w:val="26"/>
          <w:rtl w:val="1"/>
        </w:rPr>
        <w:t>أسئلة متوقعة وإجابات دقيقة</w:t>
      </w:r>
    </w:p>
    <w:p>
      <w:pPr>
        <w:spacing w:after="160" w:line="300" w:lineRule="auto"/>
        <w:jc w:val="right"/>
        <w:bidi w:val="1"/>
      </w:pPr>
      <w:r>
        <w:rPr>
          <w:rFonts w:ascii="Cairo" w:hAnsi="Cairo" w:cs="Cairo" w:eastAsia="Cairo"/>
          <w:b/>
          <w:color w:val="17233C"/>
          <w:sz w:val="22"/>
          <w:rtl w:val="1"/>
        </w:rPr>
        <w:t xml:space="preserve">هل كتبتم SHA-256 من الصفر؟ </w:t>
      </w:r>
      <w:r>
        <w:rPr>
          <w:rFonts w:ascii="Cairo" w:hAnsi="Cairo" w:cs="Cairo" w:eastAsia="Cairo"/>
          <w:b w:val="0"/>
          <w:color w:val="17233C"/>
          <w:sz w:val="22"/>
          <w:rtl w:val="1"/>
        </w:rPr>
        <w:t>لا. استخدمنا تنفيذ Node.js القياسي، لكننا صممنا من الصفر جسم الكائن، والعنونة بالهاش، ومسار التخزين، وإزالة التكرار والتحقق.</w:t>
      </w:r>
    </w:p>
    <w:p>
      <w:pPr>
        <w:spacing w:after="160" w:line="300" w:lineRule="auto"/>
        <w:jc w:val="right"/>
        <w:bidi w:val="1"/>
      </w:pPr>
      <w:r>
        <w:rPr>
          <w:rFonts w:ascii="Cairo" w:hAnsi="Cairo" w:cs="Cairo" w:eastAsia="Cairo"/>
          <w:b/>
          <w:color w:val="17233C"/>
          <w:sz w:val="22"/>
          <w:rtl w:val="1"/>
        </w:rPr>
        <w:t xml:space="preserve">هل Gent يستدعي Git خلفيًا؟ </w:t>
      </w:r>
      <w:r>
        <w:rPr>
          <w:rFonts w:ascii="Cairo" w:hAnsi="Cairo" w:cs="Cairo" w:eastAsia="Cairo"/>
          <w:b w:val="0"/>
          <w:color w:val="17233C"/>
          <w:sz w:val="22"/>
          <w:rtl w:val="1"/>
        </w:rPr>
        <w:t>لا في وظائفه الأساسية. add/commit/diff/merge/push/pull تعمل فوق ملفات .gent ومحركات JavaScript الخاصة بالمشروع.</w:t>
      </w:r>
    </w:p>
    <w:p>
      <w:pPr>
        <w:spacing w:after="160" w:line="300" w:lineRule="auto"/>
        <w:jc w:val="right"/>
        <w:bidi w:val="1"/>
      </w:pPr>
      <w:r>
        <w:rPr>
          <w:rFonts w:ascii="Cairo" w:hAnsi="Cairo" w:cs="Cairo" w:eastAsia="Cairo"/>
          <w:b/>
          <w:color w:val="17233C"/>
          <w:sz w:val="22"/>
          <w:rtl w:val="1"/>
        </w:rPr>
        <w:t xml:space="preserve">ما أقوى خوارزمية أكاديمية في المشروع؟ </w:t>
      </w:r>
      <w:r>
        <w:rPr>
          <w:rFonts w:ascii="Cairo" w:hAnsi="Cairo" w:cs="Cairo" w:eastAsia="Cairo"/>
          <w:b w:val="0"/>
          <w:color w:val="17233C"/>
          <w:sz w:val="22"/>
          <w:rtl w:val="1"/>
        </w:rPr>
        <w:t>LCS بالبرمجة الديناميكية ثم diff3 المبني فوق نقاط ارتكاز مشتركة، مع قواعد JSON وimport ودمج مستوى الشجرة.</w:t>
      </w:r>
    </w:p>
    <w:p>
      <w:pPr>
        <w:spacing w:after="160" w:line="300" w:lineRule="auto"/>
        <w:jc w:val="right"/>
        <w:bidi w:val="1"/>
      </w:pPr>
      <w:r>
        <w:rPr>
          <w:rFonts w:ascii="Cairo" w:hAnsi="Cairo" w:cs="Cairo" w:eastAsia="Cairo"/>
          <w:b/>
          <w:color w:val="17233C"/>
          <w:sz w:val="22"/>
          <w:rtl w:val="1"/>
        </w:rPr>
        <w:t xml:space="preserve">كيف تثبتون الصحة؟ </w:t>
      </w:r>
      <w:r>
        <w:rPr>
          <w:rFonts w:ascii="Cairo" w:hAnsi="Cairo" w:cs="Cairo" w:eastAsia="Cairo"/>
          <w:b w:val="0"/>
          <w:color w:val="17233C"/>
          <w:sz w:val="22"/>
          <w:rtl w:val="1"/>
        </w:rPr>
        <w:t>هناك 44 اختبار وحدة ناجح للمحركات الأساسية، إضافة إلى offline E2E للدمج والتعارض وundo/redo وأوامر التاريخ.</w:t>
      </w:r>
    </w:p>
    <w:p>
      <w:pPr>
        <w:spacing w:after="160" w:line="300" w:lineRule="auto"/>
        <w:jc w:val="right"/>
        <w:bidi w:val="1"/>
      </w:pPr>
      <w:r>
        <w:rPr>
          <w:rFonts w:ascii="Cairo" w:hAnsi="Cairo" w:cs="Cairo" w:eastAsia="Cairo"/>
          <w:b/>
          <w:color w:val="17233C"/>
          <w:sz w:val="22"/>
          <w:rtl w:val="1"/>
        </w:rPr>
        <w:t xml:space="preserve">هل الذكاء الاصطناعي جزء من الصحة؟ </w:t>
      </w:r>
      <w:r>
        <w:rPr>
          <w:rFonts w:ascii="Cairo" w:hAnsi="Cairo" w:cs="Cairo" w:eastAsia="Cairo"/>
          <w:b w:val="0"/>
          <w:color w:val="17233C"/>
          <w:sz w:val="22"/>
          <w:rtl w:val="1"/>
        </w:rPr>
        <w:t>لا. هو طبقة اختيارية فقط؛ التخزين والفرق والدمج والتاريخ تعمل بخوارزميات محلية حتمية.</w:t>
      </w:r>
    </w:p>
    <w:p>
      <w:pPr>
        <w:pStyle w:val="Heading2"/>
        <w:jc w:val="right"/>
        <w:keepNext/>
        <w:bidi w:val="1"/>
      </w:pPr>
      <w:r>
        <w:rPr>
          <w:rFonts w:ascii="Cairo" w:hAnsi="Cairo" w:cs="Cairo" w:eastAsia="Cairo"/>
          <w:b/>
          <w:color w:val="2E74B5"/>
          <w:sz w:val="26"/>
          <w:rtl w:val="1"/>
        </w:rPr>
        <w:t>مصفوفة الإثبات في المستودع</w:t>
      </w:r>
    </w:p>
    <w:tbl>
      <w:tblPr>
        <w:tblStyle w:val="TableGrid"/>
        <w:tblW w:type="dxa" w:w="9360"/>
        <w:jc w:val="center"/>
        <w:tblLayout w:type="fixed"/>
        <w:tblLook w:firstColumn="1" w:firstRow="1" w:lastColumn="0" w:lastRow="0" w:noHBand="0" w:noVBand="1" w:val="04A0"/>
        <w:tblInd w:w="120" w:type="dxa"/>
      </w:tblPr>
      <w:tblGrid>
        <w:gridCol w:w="2200"/>
        <w:gridCol w:w="3600"/>
        <w:gridCol w:w="3560"/>
      </w:tblGrid>
      <w:tr>
        <w:trPr>
          <w:tblHeader w:val="true"/>
        </w:trPr>
        <w:tc>
          <w:tcPr>
            <w:tcW w:type="dxa" w:w="2200"/>
            <w:shd w:fill="E8EEF5"/>
            <w:vAlign w:val="center"/>
            <w:tcMar>
              <w:top w:w="90" w:type="dxa"/>
              <w:start w:w="120" w:type="dxa"/>
              <w:bottom w:w="90" w:type="dxa"/>
              <w:end w:w="120" w:type="dxa"/>
            </w:tcMar>
          </w:tcPr>
          <w:p>
            <w:pPr>
              <w:spacing w:after="0"/>
              <w:jc w:val="center"/>
              <w:bidi w:val="1"/>
            </w:pPr>
            <w:r>
              <w:rPr>
                <w:rFonts w:ascii="Cairo" w:hAnsi="Cairo" w:cs="Cairo" w:eastAsia="Cairo"/>
                <w:b/>
                <w:color w:val="1F4D78"/>
                <w:sz w:val="19"/>
                <w:rtl w:val="1"/>
              </w:rPr>
              <w:t>المحرك</w:t>
            </w:r>
          </w:p>
        </w:tc>
        <w:tc>
          <w:tcPr>
            <w:tcW w:type="dxa" w:w="3600"/>
            <w:shd w:fill="E8EEF5"/>
            <w:vAlign w:val="center"/>
            <w:tcMar>
              <w:top w:w="90" w:type="dxa"/>
              <w:start w:w="120" w:type="dxa"/>
              <w:bottom w:w="90" w:type="dxa"/>
              <w:end w:w="120" w:type="dxa"/>
            </w:tcMar>
          </w:tcPr>
          <w:p>
            <w:pPr>
              <w:spacing w:after="0"/>
              <w:jc w:val="center"/>
              <w:bidi w:val="1"/>
            </w:pPr>
            <w:r>
              <w:rPr>
                <w:rFonts w:ascii="Cairo" w:hAnsi="Cairo" w:cs="Cairo" w:eastAsia="Cairo"/>
                <w:b/>
                <w:color w:val="1F4D78"/>
                <w:sz w:val="19"/>
                <w:rtl w:val="1"/>
              </w:rPr>
              <w:t>ملف التنفيذ</w:t>
            </w:r>
          </w:p>
        </w:tc>
        <w:tc>
          <w:tcPr>
            <w:tcW w:type="dxa" w:w="3560"/>
            <w:shd w:fill="E8EEF5"/>
            <w:vAlign w:val="center"/>
            <w:tcMar>
              <w:top w:w="90" w:type="dxa"/>
              <w:start w:w="120" w:type="dxa"/>
              <w:bottom w:w="90" w:type="dxa"/>
              <w:end w:w="120" w:type="dxa"/>
            </w:tcMar>
          </w:tcPr>
          <w:p>
            <w:pPr>
              <w:spacing w:after="0"/>
              <w:jc w:val="center"/>
              <w:bidi w:val="1"/>
            </w:pPr>
            <w:r>
              <w:rPr>
                <w:rFonts w:ascii="Cairo" w:hAnsi="Cairo" w:cs="Cairo" w:eastAsia="Cairo"/>
                <w:b/>
                <w:color w:val="1F4D78"/>
                <w:sz w:val="19"/>
                <w:rtl w:val="1"/>
              </w:rPr>
              <w:t>دليل التحقق</w:t>
            </w:r>
          </w:p>
        </w:tc>
      </w:tr>
      <w:tr>
        <w:tc>
          <w:tcPr>
            <w:tcW w:type="dxa" w:w="22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الكائنات والأشجار</w:t>
            </w:r>
          </w:p>
        </w:tc>
        <w:tc>
          <w:tcPr>
            <w:tcW w:type="dxa" w:w="36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src/utils/hash-engine.js</w:t>
            </w:r>
          </w:p>
        </w:tc>
        <w:tc>
          <w:tcPr>
            <w:tcW w:type="dxa" w:w="356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tests/hash.test.js</w:t>
            </w:r>
          </w:p>
        </w:tc>
      </w:tr>
      <w:tr>
        <w:tc>
          <w:tcPr>
            <w:tcW w:type="dxa" w:w="22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الفروق</w:t>
            </w:r>
          </w:p>
        </w:tc>
        <w:tc>
          <w:tcPr>
            <w:tcW w:type="dxa" w:w="36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src/utils/diff-engine.js</w:t>
            </w:r>
          </w:p>
        </w:tc>
        <w:tc>
          <w:tcPr>
            <w:tcW w:type="dxa" w:w="356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tests/diff.test.js</w:t>
            </w:r>
          </w:p>
        </w:tc>
      </w:tr>
      <w:tr>
        <w:tc>
          <w:tcPr>
            <w:tcW w:type="dxa" w:w="22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الدمج</w:t>
            </w:r>
          </w:p>
        </w:tc>
        <w:tc>
          <w:tcPr>
            <w:tcW w:type="dxa" w:w="36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src/utils/merge-engine.js</w:t>
            </w:r>
          </w:p>
        </w:tc>
        <w:tc>
          <w:tcPr>
            <w:tcW w:type="dxa" w:w="356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tests/merge.test.js</w:t>
            </w:r>
          </w:p>
        </w:tc>
      </w:tr>
      <w:tr>
        <w:tc>
          <w:tcPr>
            <w:tcW w:type="dxa" w:w="22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أصل الدمج</w:t>
            </w:r>
          </w:p>
        </w:tc>
        <w:tc>
          <w:tcPr>
            <w:tcW w:type="dxa" w:w="36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src/utils/merge-engine.js</w:t>
            </w:r>
          </w:p>
        </w:tc>
        <w:tc>
          <w:tcPr>
            <w:tcW w:type="dxa" w:w="356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tests/merge-base.test.js</w:t>
            </w:r>
          </w:p>
        </w:tc>
      </w:tr>
      <w:tr>
        <w:tc>
          <w:tcPr>
            <w:tcW w:type="dxa" w:w="22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قواعد التجاهل</w:t>
            </w:r>
          </w:p>
        </w:tc>
        <w:tc>
          <w:tcPr>
            <w:tcW w:type="dxa" w:w="36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src/utils/fileSystem.js</w:t>
            </w:r>
          </w:p>
        </w:tc>
        <w:tc>
          <w:tcPr>
            <w:tcW w:type="dxa" w:w="356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tests/file-system.test.js</w:t>
            </w:r>
          </w:p>
        </w:tc>
      </w:tr>
      <w:tr>
        <w:tc>
          <w:tcPr>
            <w:tcW w:type="dxa" w:w="22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سير العمل</w:t>
            </w:r>
          </w:p>
        </w:tc>
        <w:tc>
          <w:tcPr>
            <w:tcW w:type="dxa" w:w="36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src/commands/*.js</w:t>
            </w:r>
          </w:p>
        </w:tc>
        <w:tc>
          <w:tcPr>
            <w:tcW w:type="dxa" w:w="356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tests/offline-e2e.js</w:t>
            </w:r>
          </w:p>
        </w:tc>
      </w:tr>
    </w:tbl>
    <w:p>
      <w:pPr>
        <w:spacing w:before="0" w:after="60" w:line="300" w:lineRule="auto"/>
        <w:jc w:val="right"/>
        <w:keepNext w:val="0"/>
        <w:bidi w:val="1"/>
      </w:pPr>
      <w:r>
        <w:rPr>
          <w:rFonts w:ascii="Cairo" w:hAnsi="Cairo" w:cs="Cairo" w:eastAsia="Cairo"/>
          <w:b w:val="0"/>
          <w:color w:val="17233C"/>
          <w:sz w:val="22"/>
          <w:rtl w:val="1"/>
        </w:rPr>
      </w:r>
    </w:p>
    <w:p>
      <w:pPr>
        <w:pStyle w:val="Heading1"/>
        <w:jc w:val="right"/>
        <w:keepNext/>
        <w:bidi w:val="1"/>
      </w:pPr>
      <w:r>
        <w:rPr>
          <w:rFonts w:ascii="Cairo" w:hAnsi="Cairo" w:cs="Cairo" w:eastAsia="Cairo"/>
          <w:b/>
          <w:color w:val="2E74B5"/>
          <w:sz w:val="32"/>
          <w:rtl w:val="1"/>
        </w:rPr>
        <w:t>نتيجة التحقق بتاريخ 3 أيلول 2026</w:t>
      </w:r>
    </w:p>
    <w:p>
      <w:pPr>
        <w:spacing w:before="0" w:after="120" w:line="300" w:lineRule="auto"/>
        <w:jc w:val="right"/>
        <w:keepNext w:val="0"/>
        <w:bidi w:val="1"/>
      </w:pPr>
      <w:r>
        <w:rPr>
          <w:rFonts w:ascii="Cairo" w:hAnsi="Cairo" w:cs="Cairo" w:eastAsia="Cairo"/>
          <w:b w:val="0"/>
          <w:color w:val="17233C"/>
          <w:sz w:val="22"/>
          <w:rtl w:val="1"/>
        </w:rPr>
        <w:t>توضح النتائج التالية أن الخوارزميات الأساسية الموصوفة في هذه الوثيقة موجودة وقابلة للتنفيذ في النسخة المحلية الحالية.</w:t>
      </w:r>
    </w:p>
    <w:tbl>
      <w:tblPr>
        <w:tblStyle w:val="TableGrid"/>
        <w:tblW w:type="dxa" w:w="9360"/>
        <w:jc w:val="center"/>
        <w:tblLayout w:type="fixed"/>
        <w:tblLook w:firstColumn="1" w:firstRow="1" w:lastColumn="0" w:lastRow="0" w:noHBand="0" w:noVBand="1" w:val="04A0"/>
        <w:tblInd w:w="120" w:type="dxa"/>
      </w:tblPr>
      <w:tblGrid>
        <w:gridCol w:w="2300"/>
        <w:gridCol w:w="1700"/>
        <w:gridCol w:w="5360"/>
      </w:tblGrid>
      <w:tr>
        <w:trPr>
          <w:tblHeader w:val="true"/>
        </w:trPr>
        <w:tc>
          <w:tcPr>
            <w:tcW w:type="dxa" w:w="2300"/>
            <w:shd w:fill="E8EEF5"/>
            <w:vAlign w:val="center"/>
            <w:tcMar>
              <w:top w:w="90" w:type="dxa"/>
              <w:start w:w="120" w:type="dxa"/>
              <w:bottom w:w="90" w:type="dxa"/>
              <w:end w:w="120" w:type="dxa"/>
            </w:tcMar>
          </w:tcPr>
          <w:p>
            <w:pPr>
              <w:spacing w:after="0"/>
              <w:jc w:val="center"/>
              <w:bidi w:val="1"/>
            </w:pPr>
            <w:r>
              <w:rPr>
                <w:rFonts w:ascii="Cairo" w:hAnsi="Cairo" w:cs="Cairo" w:eastAsia="Cairo"/>
                <w:b/>
                <w:color w:val="1F4D78"/>
                <w:sz w:val="19"/>
                <w:rtl w:val="1"/>
              </w:rPr>
              <w:t>الفحص</w:t>
            </w:r>
          </w:p>
        </w:tc>
        <w:tc>
          <w:tcPr>
            <w:tcW w:type="dxa" w:w="1700"/>
            <w:shd w:fill="E8EEF5"/>
            <w:vAlign w:val="center"/>
            <w:tcMar>
              <w:top w:w="90" w:type="dxa"/>
              <w:start w:w="120" w:type="dxa"/>
              <w:bottom w:w="90" w:type="dxa"/>
              <w:end w:w="120" w:type="dxa"/>
            </w:tcMar>
          </w:tcPr>
          <w:p>
            <w:pPr>
              <w:spacing w:after="0"/>
              <w:jc w:val="center"/>
              <w:bidi w:val="1"/>
            </w:pPr>
            <w:r>
              <w:rPr>
                <w:rFonts w:ascii="Cairo" w:hAnsi="Cairo" w:cs="Cairo" w:eastAsia="Cairo"/>
                <w:b/>
                <w:color w:val="1F4D78"/>
                <w:sz w:val="19"/>
                <w:rtl w:val="1"/>
              </w:rPr>
              <w:t>النتيجة</w:t>
            </w:r>
          </w:p>
        </w:tc>
        <w:tc>
          <w:tcPr>
            <w:tcW w:type="dxa" w:w="5360"/>
            <w:shd w:fill="E8EEF5"/>
            <w:vAlign w:val="center"/>
            <w:tcMar>
              <w:top w:w="90" w:type="dxa"/>
              <w:start w:w="120" w:type="dxa"/>
              <w:bottom w:w="90" w:type="dxa"/>
              <w:end w:w="120" w:type="dxa"/>
            </w:tcMar>
          </w:tcPr>
          <w:p>
            <w:pPr>
              <w:spacing w:after="0"/>
              <w:jc w:val="center"/>
              <w:bidi w:val="1"/>
            </w:pPr>
            <w:r>
              <w:rPr>
                <w:rFonts w:ascii="Cairo" w:hAnsi="Cairo" w:cs="Cairo" w:eastAsia="Cairo"/>
                <w:b/>
                <w:color w:val="1F4D78"/>
                <w:sz w:val="19"/>
                <w:rtl w:val="1"/>
              </w:rPr>
              <w:t>ما الذي يثبته</w:t>
            </w:r>
          </w:p>
        </w:tc>
      </w:tr>
      <w:tr>
        <w:tc>
          <w:tcPr>
            <w:tcW w:type="dxa" w:w="23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فحص المدخل</w:t>
            </w:r>
          </w:p>
        </w:tc>
        <w:tc>
          <w:tcPr>
            <w:tcW w:type="dxa" w:w="17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ناجح</w:t>
            </w:r>
          </w:p>
        </w:tc>
        <w:tc>
          <w:tcPr>
            <w:tcW w:type="dxa" w:w="536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node --check src/index.js لم يسجل خطأً نحويًا.</w:t>
            </w:r>
          </w:p>
        </w:tc>
      </w:tr>
      <w:tr>
        <w:tc>
          <w:tcPr>
            <w:tcW w:type="dxa" w:w="23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اختبارات الوحدة</w:t>
            </w:r>
          </w:p>
        </w:tc>
        <w:tc>
          <w:tcPr>
            <w:tcW w:type="dxa" w:w="17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44 ناجحة</w:t>
            </w:r>
          </w:p>
        </w:tc>
        <w:tc>
          <w:tcPr>
            <w:tcW w:type="dxa" w:w="536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0 فشل و0 تخطي لمحركات hash وdiff وmerge وDAG وignore.</w:t>
            </w:r>
          </w:p>
        </w:tc>
      </w:tr>
      <w:tr>
        <w:tc>
          <w:tcPr>
            <w:tcW w:type="dxa" w:w="23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Offline E2E</w:t>
            </w:r>
          </w:p>
        </w:tc>
        <w:tc>
          <w:tcPr>
            <w:tcW w:type="dxa" w:w="17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ناجح</w:t>
            </w:r>
          </w:p>
        </w:tc>
        <w:tc>
          <w:tcPr>
            <w:tcW w:type="dxa" w:w="536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نجحت سيناريوهات الدمج والتعارض وundo/redo والعرض.</w:t>
            </w:r>
          </w:p>
        </w:tc>
      </w:tr>
      <w:tr>
        <w:tc>
          <w:tcPr>
            <w:tcW w:type="dxa" w:w="23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عمليات الشبكة الحية</w:t>
            </w:r>
          </w:p>
        </w:tc>
        <w:tc>
          <w:tcPr>
            <w:tcW w:type="dxa" w:w="170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خارج هذا الفحص</w:t>
            </w:r>
          </w:p>
        </w:tc>
        <w:tc>
          <w:tcPr>
            <w:tcW w:type="dxa" w:w="5360"/>
            <w:vAlign w:val="center"/>
            <w:tcMar>
              <w:top w:w="90" w:type="dxa"/>
              <w:start w:w="120" w:type="dxa"/>
              <w:bottom w:w="90" w:type="dxa"/>
              <w:end w:w="120" w:type="dxa"/>
            </w:tcMar>
          </w:tcPr>
          <w:p>
            <w:pPr>
              <w:spacing w:after="0" w:line="276" w:lineRule="auto"/>
              <w:jc w:val="right"/>
              <w:bidi w:val="1"/>
            </w:pPr>
            <w:r>
              <w:rPr>
                <w:rFonts w:ascii="Cairo" w:hAnsi="Cairo" w:cs="Cairo" w:eastAsia="Cairo"/>
                <w:b w:val="0"/>
                <w:color w:val="17233C"/>
                <w:sz w:val="18"/>
                <w:rtl w:val="1"/>
              </w:rPr>
              <w:t>تحتاج خادم production متوافقًا واعتمادًا حقيقيًا.</w:t>
            </w:r>
          </w:p>
        </w:tc>
      </w:tr>
    </w:tbl>
    <w:p>
      <w:pPr>
        <w:spacing w:before="0" w:after="60" w:line="300" w:lineRule="auto"/>
        <w:jc w:val="right"/>
        <w:keepNext w:val="0"/>
        <w:bidi w:val="1"/>
      </w:pPr>
      <w:r>
        <w:rPr>
          <w:rFonts w:ascii="Cairo" w:hAnsi="Cairo" w:cs="Cairo" w:eastAsia="Cairo"/>
          <w:b w:val="0"/>
          <w:color w:val="17233C"/>
          <w:sz w:val="22"/>
          <w:rtl w:val="1"/>
        </w:rPr>
      </w:r>
    </w:p>
    <w:p>
      <w:pPr>
        <w:spacing w:before="80" w:after="160" w:line="288" w:lineRule="auto"/>
        <w:ind w:left="115" w:right="115"/>
        <w:jc w:val="right"/>
        <w:bidi w:val="1"/>
        <w:shd w:fill="E8EEF5"/>
        <w:pBdr>
          <w:top w:val="single" w:sz="5" w:space="5" w:color="B9DDE1"/>
          <w:left w:val="single" w:sz="5" w:space="5" w:color="B9DDE1"/>
          <w:bottom w:val="single" w:sz="5" w:space="5" w:color="B9DDE1"/>
          <w:right w:val="single" w:sz="5" w:space="5" w:color="B9DDE1"/>
        </w:pBdr>
      </w:pPr>
      <w:r>
        <w:rPr>
          <w:rFonts w:ascii="Cairo" w:hAnsi="Cairo" w:cs="Cairo" w:eastAsia="Cairo"/>
          <w:b/>
          <w:color w:val="1F4D78"/>
          <w:sz w:val="21"/>
          <w:rtl w:val="1"/>
        </w:rPr>
        <w:t xml:space="preserve">الحكم النهائي: </w:t>
      </w:r>
      <w:r>
        <w:rPr>
          <w:rFonts w:ascii="Cairo" w:hAnsi="Cairo" w:cs="Cairo" w:eastAsia="Cairo"/>
          <w:b w:val="0"/>
          <w:color w:val="17233C"/>
          <w:sz w:val="21"/>
          <w:rtl w:val="1"/>
        </w:rPr>
        <w:t>يمكن عرض هذه الخوارزميات على أنها تنفيذ Gent الخاص المبني داخل المشروع. ويجب عند المناقشة التفريق بين منطق النظام الذي كتبناه وبين البدائيات القياسية الموثوقة التي استدعيناها، مثل SHA-256 وzlib وHTTP.</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Cairo" w:hAnsi="Cairo" w:cs="Cairo" w:eastAsia="Cairo"/>
        <w:b w:val="0"/>
        <w:color w:val="667085"/>
        <w:sz w:val="17"/>
        <w:rtl w:val="1"/>
      </w:rPr>
      <w:t xml:space="preserve">صفحة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Cairo" w:hAnsi="Cairo" w:cs="Cairo" w:eastAsia="Cairo"/>
        <w:b/>
        <w:color w:val="667085"/>
        <w:sz w:val="17"/>
        <w:rtl w:val="1"/>
      </w:rPr>
      <w:t>Gent CLI  |  الخوارزميات المبنية داخل المشروع</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lvl w:ilvl="0">
      <w:start w:val="1"/>
      <w:numFmt w:val="bullet"/>
      <w:lvlText w:val="•"/>
      <w:suff w:val="space"/>
      <w:pPr>
        <w:tabs>
          <w:tab w:val="num" w:pos="540"/>
        </w:tabs>
        <w:ind w:start="540" w:hanging="270"/>
      </w:pPr>
    </w:lvl>
  </w:abstractNum>
  <w:num w:numId="41">
    <w:abstractNumId w:val="41"/>
  </w:num>
  <w:abstractNum w:abstractNumId="42">
    <w:multiLevelType w:val="singleLevel"/>
    <w:lvl w:ilvl="0">
      <w:start w:val="1"/>
      <w:numFmt w:val="decimal"/>
      <w:lvlText w:val="%1."/>
      <w:suff w:val="space"/>
      <w:pPr>
        <w:tabs>
          <w:tab w:val="num" w:pos="540"/>
        </w:tabs>
        <w:ind w:start="540" w:hanging="270"/>
      </w:pPr>
    </w:lvl>
  </w:abstractNum>
  <w:num w:numId="42">
    <w:abstractNumId w:val="42"/>
  </w:num>
  <w:num w:numId="101">
    <w:abstractNumId w:val="42"/>
    <w:lvlOverride w:ilvl="0">
      <w:startOverride w:val="1"/>
    </w:lvlOverride>
  </w:num>
  <w:num w:numId="102">
    <w:abstractNumId w:val="42"/>
    <w:lvlOverride w:ilvl="0">
      <w:startOverride w:val="1"/>
    </w:lvlOverride>
  </w:num>
  <w:num w:numId="103">
    <w:abstractNumId w:val="42"/>
    <w:lvlOverride w:ilvl="0">
      <w:startOverride w:val="1"/>
    </w:lvlOverride>
  </w:num>
  <w:num w:numId="104">
    <w:abstractNumId w:val="42"/>
    <w:lvlOverride w:ilvl="0">
      <w:startOverride w:val="1"/>
    </w:lvlOverride>
  </w:num>
  <w:num w:numId="105">
    <w:abstractNumId w:val="42"/>
    <w:lvlOverride w:ilvl="0">
      <w:startOverride w:val="1"/>
    </w:lvlOverride>
  </w:num>
  <w:num w:numId="106">
    <w:abstractNumId w:val="42"/>
    <w:lvlOverride w:ilvl="0">
      <w:startOverride w:val="1"/>
    </w:lvlOverride>
  </w:num>
  <w:num w:numId="107">
    <w:abstractNumId w:val="42"/>
    <w:lvlOverride w:ilvl="0">
      <w:startOverride w:val="1"/>
    </w:lvlOverride>
  </w:num>
  <w:num w:numId="108">
    <w:abstractNumId w:val="42"/>
    <w:lvlOverride w:ilvl="0">
      <w:startOverride w:val="1"/>
    </w:lvlOverride>
  </w:num>
  <w:num w:numId="109">
    <w:abstractNumId w:val="42"/>
    <w:lvlOverride w:ilvl="0">
      <w:startOverride w:val="1"/>
    </w:lvlOverride>
  </w:num>
  <w:num w:numId="110">
    <w:abstractNumId w:val="42"/>
    <w:lvlOverride w:ilvl="0">
      <w:startOverride w:val="1"/>
    </w:lvlOverride>
  </w:num>
  <w:num w:numId="111">
    <w:abstractNumId w:val="42"/>
    <w:lvlOverride w:ilvl="0">
      <w:startOverride w:val="1"/>
    </w:lvlOverride>
  </w:num>
  <w:num w:numId="112">
    <w:abstractNumId w:val="42"/>
    <w:lvlOverride w:ilvl="0">
      <w:startOverride w:val="1"/>
    </w:lvlOverride>
  </w:num>
  <w:num w:numId="113">
    <w:abstractNumId w:val="42"/>
    <w:lvlOverride w:ilvl="0">
      <w:startOverride w:val="1"/>
    </w:lvlOverride>
  </w:num>
  <w:num w:numId="114">
    <w:abstractNumId w:val="42"/>
    <w:lvlOverride w:ilvl="0">
      <w:startOverride w:val="1"/>
    </w:lvlOverride>
  </w:num>
  <w:num w:numId="115">
    <w:abstractNumId w:val="42"/>
    <w:lvlOverride w:ilvl="0">
      <w:startOverride w:val="1"/>
    </w:lvlOverride>
  </w:num>
  <w:num w:numId="116">
    <w:abstractNumId w:val="42"/>
    <w:lvlOverride w:ilvl="0">
      <w:startOverride w:val="1"/>
    </w:lvlOverride>
  </w:num>
  <w:num w:numId="117">
    <w:abstractNumId w:val="42"/>
    <w:lvlOverride w:ilvl="0">
      <w:startOverride w:val="1"/>
    </w:lvlOverride>
  </w:num>
  <w:num w:numId="118">
    <w:abstractNumId w:val="42"/>
    <w:lvlOverride w:ilvl="0">
      <w:startOverride w:val="1"/>
    </w:lvlOverride>
  </w:num>
  <w:num w:numId="119">
    <w:abstractNumId w:val="42"/>
    <w:lvlOverride w:ilvl="0">
      <w:startOverride w:val="1"/>
    </w:lvlOverride>
  </w:num>
  <w:num w:numId="120">
    <w:abstractNumId w:val="4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iro" w:hAnsi="Cairo" w:cs="Cairo"/>
      <w:b w:val="0"/>
      <w:color w:val="1723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iro" w:hAnsi="Cairo" w:cs="Cair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76" w:lineRule="auto"/>
      <w:outlineLvl w:val="1"/>
    </w:pPr>
    <w:rPr>
      <w:rFonts w:asciiTheme="majorHAnsi" w:eastAsiaTheme="majorEastAsia" w:hAnsiTheme="majorHAnsi" w:cstheme="majorBidi" w:ascii="Cairo" w:hAnsi="Cairo" w:cs="Cair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76" w:lineRule="auto"/>
      <w:outlineLvl w:val="2"/>
    </w:pPr>
    <w:rPr>
      <w:rFonts w:asciiTheme="majorHAnsi" w:eastAsiaTheme="majorEastAsia" w:hAnsiTheme="majorHAnsi" w:cstheme="majorBidi" w:ascii="Cairo" w:hAnsi="Cairo" w:cs="Cair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iro" w:hAnsi="Cairo" w:cs="Cairo"/>
      <w:b/>
      <w:color w:val="17233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line="276" w:lineRule="auto"/>
    </w:pPr>
    <w:rPr>
      <w:rFonts w:asciiTheme="majorHAnsi" w:eastAsiaTheme="majorEastAsia" w:hAnsiTheme="majorHAnsi" w:cstheme="majorBidi" w:ascii="Cairo" w:hAnsi="Cairo" w:cs="Cairo"/>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288" w:right="288"/>
    </w:pPr>
    <w:rPr>
      <w:rFonts w:ascii="Cairo" w:hAnsi="Cairo" w:cs="Cairo"/>
      <w:b w:val="0"/>
      <w:color w:val="1F4D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الخوارزميات التي بنيناها من الصفر داخل Gent CLI</dc:title>
  <dc:subject>توثيق عربي للخوارزميات المنفذة فعليًا في مشروع Gent</dc:subject>
  <dc:creator>عبد الرحمن قنواتي</dc:creator>
  <cp:keywords>Gent CLI, LCS, diff3, SHA-256, DAG, Arabic</cp:keywords>
  <dc:description>Built from current source and verified tests on 2026-09-03.</dc:description>
  <cp:lastModifiedBy/>
  <cp:revision>1</cp:revision>
  <dcterms:created xsi:type="dcterms:W3CDTF">2013-12-23T23:15:00Z</dcterms:created>
  <dcterms:modified xsi:type="dcterms:W3CDTF">2013-12-23T23:15:00Z</dcterms:modified>
  <cp:category/>
</cp:coreProperties>
</file>